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DA2F" w14:textId="77777777" w:rsidR="00CB1F3C" w:rsidRDefault="00000000">
      <w:pPr>
        <w:pStyle w:val="Title"/>
        <w:jc w:val="center"/>
      </w:pPr>
      <w:r>
        <w:rPr>
          <w:color w:val="1F497D"/>
        </w:rPr>
        <w:t>support_ticket_env</w:t>
      </w:r>
    </w:p>
    <w:p w14:paraId="38551A70" w14:textId="77777777" w:rsidR="00CB1F3C" w:rsidRDefault="00000000">
      <w:pPr>
        <w:jc w:val="center"/>
      </w:pPr>
      <w:r>
        <w:rPr>
          <w:b/>
          <w:sz w:val="28"/>
        </w:rPr>
        <w:t>API &amp; Testing Guide</w:t>
      </w:r>
    </w:p>
    <w:p w14:paraId="33E3FA9A" w14:textId="77777777" w:rsidR="00CB1F3C" w:rsidRDefault="00000000">
      <w:pPr>
        <w:jc w:val="center"/>
      </w:pPr>
      <w:r>
        <w:rPr>
          <w:color w:val="888888"/>
        </w:rPr>
        <w:t>Meta PyTorch OpenEnv Hackathon — Round 1 Submission</w:t>
      </w:r>
    </w:p>
    <w:p w14:paraId="4C11BD76" w14:textId="77777777" w:rsidR="00CB1F3C" w:rsidRDefault="00000000">
      <w:r>
        <w:br w:type="page"/>
      </w:r>
    </w:p>
    <w:p w14:paraId="5F9E37B3" w14:textId="77777777" w:rsidR="00CB1F3C" w:rsidRDefault="00000000">
      <w:pPr>
        <w:pStyle w:val="Heading1"/>
      </w:pPr>
      <w:r>
        <w:rPr>
          <w:color w:val="1F497D"/>
        </w:rPr>
        <w:lastRenderedPageBreak/>
        <w:t>1. What Is This Environment?</w:t>
      </w:r>
    </w:p>
    <w:p w14:paraId="53CBB414" w14:textId="77777777" w:rsidR="00CB1F3C" w:rsidRDefault="00000000">
      <w:r>
        <w:t>support_ticket_env is an OpenEnv-compatible reinforcement learning environment that simulates an e-commerce customer support desk. It is submitted to the Meta PyTorch OpenEnv Hackathon as a training and evaluation testbed for AI agents.</w:t>
      </w:r>
    </w:p>
    <w:p w14:paraId="48C84C3D" w14:textId="77777777" w:rsidR="00CB1F3C" w:rsidRDefault="00000000">
      <w:r>
        <w:t>The environment evaluates agents on whether they took the correct sequence of structured actions to resolve a customer ticket — not on free-text quality. An agent must look up data, apply company policies, take resolution actions (refunds, replacements), and communicate with the customer.</w:t>
      </w:r>
    </w:p>
    <w:p w14:paraId="4721AC5B" w14:textId="77777777" w:rsidR="00CB1F3C" w:rsidRDefault="00000000">
      <w:pPr>
        <w:pStyle w:val="Heading2"/>
      </w:pPr>
      <w:r>
        <w:rPr>
          <w:color w:val="1F497D"/>
        </w:rPr>
        <w:t>How It Fits Into the Hackathon</w:t>
      </w:r>
    </w:p>
    <w:p w14:paraId="71DE03FC" w14:textId="77777777" w:rsidR="00CB1F3C" w:rsidRDefault="00000000">
      <w:r>
        <w:t>The hackathon has two sides:</w:t>
      </w:r>
    </w:p>
    <w:p w14:paraId="6D4BCE15" w14:textId="77777777" w:rsidR="00CB1F3C" w:rsidRDefault="00000000">
      <w:pPr>
        <w:pStyle w:val="ListBullet"/>
      </w:pPr>
      <w:r>
        <w:t>YOU submit: the environment (this server + graders + data)</w:t>
      </w:r>
    </w:p>
    <w:p w14:paraId="102DFF6E" w14:textId="77777777" w:rsidR="00CB1F3C" w:rsidRDefault="00000000">
      <w:pPr>
        <w:pStyle w:val="ListBullet"/>
      </w:pPr>
      <w:r>
        <w:t>JUDGES run: their own LLM agents (e.g. Nemotron 3 Super, Qwen2.5) against your environment</w:t>
      </w:r>
    </w:p>
    <w:p w14:paraId="4FACE5EB" w14:textId="77777777" w:rsidR="00CB1F3C" w:rsidRDefault="00000000">
      <w:r>
        <w:t>Your environment is scored on: task difficulty, reward signal quality, grader correctness, and whether the OpenEnv spec is properly implemented.</w:t>
      </w:r>
    </w:p>
    <w:p w14:paraId="36FD42BC" w14:textId="77777777" w:rsidR="00CB1F3C" w:rsidRDefault="00000000">
      <w:r>
        <w:br w:type="page"/>
      </w:r>
    </w:p>
    <w:p w14:paraId="2CF60263" w14:textId="77777777" w:rsidR="00CB1F3C" w:rsidRDefault="00000000">
      <w:pPr>
        <w:pStyle w:val="Heading1"/>
      </w:pPr>
      <w:r>
        <w:rPr>
          <w:color w:val="1F497D"/>
        </w:rPr>
        <w:lastRenderedPageBreak/>
        <w:t>2. Architecture Overview</w:t>
      </w:r>
    </w:p>
    <w:p w14:paraId="74C64C81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A1A2E"/>
          <w:sz w:val="18"/>
        </w:rPr>
        <w:br/>
        <w:t>│                    AGENT (inference.py)                     │</w:t>
      </w:r>
      <w:r>
        <w:rPr>
          <w:rFonts w:ascii="Courier New" w:hAnsi="Courier New"/>
          <w:color w:val="1A1A2E"/>
          <w:sz w:val="18"/>
        </w:rPr>
        <w:br/>
        <w:t>│  reads env vars → builds prompt → calls LLM API            │</w:t>
      </w:r>
      <w:r>
        <w:rPr>
          <w:rFonts w:ascii="Courier New" w:hAnsi="Courier New"/>
          <w:color w:val="1A1A2E"/>
          <w:sz w:val="18"/>
        </w:rPr>
        <w:br/>
        <w:t>│  parses JSON response → SupportTicketAction                 │</w:t>
      </w:r>
      <w:r>
        <w:rPr>
          <w:rFonts w:ascii="Courier New" w:hAnsi="Courier New"/>
          <w:color w:val="1A1A2E"/>
          <w:sz w:val="18"/>
        </w:rPr>
        <w:br/>
        <w:t>│  emits [START] / [STEP] / [END] to stdout                   │</w:t>
      </w:r>
      <w:r>
        <w:rPr>
          <w:rFonts w:ascii="Courier New" w:hAnsi="Courier New"/>
          <w:color w:val="1A1A2E"/>
          <w:sz w:val="18"/>
        </w:rPr>
        <w:br/>
        <w:t>└──────────────────────────┬──────────────────────────────────┘</w:t>
      </w:r>
      <w:r>
        <w:rPr>
          <w:rFonts w:ascii="Courier New" w:hAnsi="Courier New"/>
          <w:color w:val="1A1A2E"/>
          <w:sz w:val="18"/>
        </w:rPr>
        <w:br/>
        <w:t xml:space="preserve">                           │  HTTP POST /step</w:t>
      </w:r>
      <w:r>
        <w:rPr>
          <w:rFonts w:ascii="Courier New" w:hAnsi="Courier New"/>
          <w:color w:val="1A1A2E"/>
          <w:sz w:val="18"/>
        </w:rPr>
        <w:br/>
        <w:t xml:space="preserve">                           ▼</w:t>
      </w:r>
      <w:r>
        <w:rPr>
          <w:rFonts w:ascii="Courier New" w:hAnsi="Courier New"/>
          <w:color w:val="1A1A2E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1A1A2E"/>
          <w:sz w:val="18"/>
        </w:rPr>
        <w:br/>
        <w:t>│                  SERVER  (server/app.py)                    │</w:t>
      </w:r>
      <w:r>
        <w:rPr>
          <w:rFonts w:ascii="Courier New" w:hAnsi="Courier New"/>
          <w:color w:val="1A1A2E"/>
          <w:sz w:val="18"/>
        </w:rPr>
        <w:br/>
        <w:t>│  POST /reset  → start new episode                          │</w:t>
      </w:r>
      <w:r>
        <w:rPr>
          <w:rFonts w:ascii="Courier New" w:hAnsi="Courier New"/>
          <w:color w:val="1A1A2E"/>
          <w:sz w:val="18"/>
        </w:rPr>
        <w:br/>
        <w:t>│  POST /step   → execute one action                         │</w:t>
      </w:r>
      <w:r>
        <w:rPr>
          <w:rFonts w:ascii="Courier New" w:hAnsi="Courier New"/>
          <w:color w:val="1A1A2E"/>
          <w:sz w:val="18"/>
        </w:rPr>
        <w:br/>
        <w:t>│  POST /grade  → score episode externally                   │</w:t>
      </w:r>
      <w:r>
        <w:rPr>
          <w:rFonts w:ascii="Courier New" w:hAnsi="Courier New"/>
          <w:color w:val="1A1A2E"/>
          <w:sz w:val="18"/>
        </w:rPr>
        <w:br/>
        <w:t>│  GET  /state  → inspect current episode                    │</w:t>
      </w:r>
      <w:r>
        <w:rPr>
          <w:rFonts w:ascii="Courier New" w:hAnsi="Courier New"/>
          <w:color w:val="1A1A2E"/>
          <w:sz w:val="18"/>
        </w:rPr>
        <w:br/>
        <w:t>│  GET  /health → liveness check                             │</w:t>
      </w:r>
      <w:r>
        <w:rPr>
          <w:rFonts w:ascii="Courier New" w:hAnsi="Courier New"/>
          <w:color w:val="1A1A2E"/>
          <w:sz w:val="18"/>
        </w:rPr>
        <w:br/>
        <w:t>└──────────────────────────┬──────────────────────────────────┘</w:t>
      </w:r>
      <w:r>
        <w:rPr>
          <w:rFonts w:ascii="Courier New" w:hAnsi="Courier New"/>
          <w:color w:val="1A1A2E"/>
          <w:sz w:val="18"/>
        </w:rPr>
        <w:br/>
        <w:t xml:space="preserve">                           │</w:t>
      </w:r>
      <w:r>
        <w:rPr>
          <w:rFonts w:ascii="Courier New" w:hAnsi="Courier New"/>
          <w:color w:val="1A1A2E"/>
          <w:sz w:val="18"/>
        </w:rPr>
        <w:br/>
        <w:t xml:space="preserve">          ┌────────────────┼────────────────┐</w:t>
      </w:r>
      <w:r>
        <w:rPr>
          <w:rFonts w:ascii="Courier New" w:hAnsi="Courier New"/>
          <w:color w:val="1A1A2E"/>
          <w:sz w:val="18"/>
        </w:rPr>
        <w:br/>
        <w:t xml:space="preserve">          ▼                ▼                ▼</w:t>
      </w:r>
      <w:r>
        <w:rPr>
          <w:rFonts w:ascii="Courier New" w:hAnsi="Courier New"/>
          <w:color w:val="1A1A2E"/>
          <w:sz w:val="18"/>
        </w:rPr>
        <w:br/>
        <w:t xml:space="preserve">    data.py          rewards.py       graders.py</w:t>
      </w:r>
      <w:r>
        <w:rPr>
          <w:rFonts w:ascii="Courier New" w:hAnsi="Courier New"/>
          <w:color w:val="1A1A2E"/>
          <w:sz w:val="18"/>
        </w:rPr>
        <w:br/>
        <w:t xml:space="preserve">    Orders           per-step         grade_easy()</w:t>
      </w:r>
      <w:r>
        <w:rPr>
          <w:rFonts w:ascii="Courier New" w:hAnsi="Courier New"/>
          <w:color w:val="1A1A2E"/>
          <w:sz w:val="18"/>
        </w:rPr>
        <w:br/>
        <w:t xml:space="preserve">    Customers        reward           grade_medium()</w:t>
      </w:r>
      <w:r>
        <w:rPr>
          <w:rFonts w:ascii="Courier New" w:hAnsi="Courier New"/>
          <w:color w:val="1A1A2E"/>
          <w:sz w:val="18"/>
        </w:rPr>
        <w:br/>
        <w:t xml:space="preserve">    Products         rule chain       grade_hard()</w:t>
      </w:r>
      <w:r>
        <w:rPr>
          <w:rFonts w:ascii="Courier New" w:hAnsi="Courier New"/>
          <w:color w:val="1A1A2E"/>
          <w:sz w:val="18"/>
        </w:rPr>
        <w:br/>
        <w:t xml:space="preserve">    Policies         (priority        grade()</w:t>
      </w:r>
      <w:r>
        <w:rPr>
          <w:rFonts w:ascii="Courier New" w:hAnsi="Courier New"/>
          <w:color w:val="1A1A2E"/>
          <w:sz w:val="18"/>
        </w:rPr>
        <w:br/>
        <w:t xml:space="preserve">                      ordered)        weighted sum</w:t>
      </w:r>
    </w:p>
    <w:p w14:paraId="7671E812" w14:textId="77777777" w:rsidR="00CB1F3C" w:rsidRDefault="00000000">
      <w:pPr>
        <w:pStyle w:val="Heading2"/>
      </w:pPr>
      <w:r>
        <w:rPr>
          <w:color w:val="1F497D"/>
        </w:rPr>
        <w:t>Episode Step Pipeline</w:t>
      </w:r>
    </w:p>
    <w:p w14:paraId="0AE0FA72" w14:textId="77777777" w:rsidR="00CB1F3C" w:rsidRDefault="00000000">
      <w:r>
        <w:t>Every call to POST /step goes through this 9-stage pipeline: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76722848" w14:textId="77777777">
        <w:tc>
          <w:tcPr>
            <w:tcW w:w="2880" w:type="dxa"/>
            <w:shd w:val="clear" w:color="auto" w:fill="1F497D"/>
          </w:tcPr>
          <w:p w14:paraId="73F49D49" w14:textId="77777777" w:rsidR="00CB1F3C" w:rsidRDefault="00000000"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2880" w:type="dxa"/>
            <w:shd w:val="clear" w:color="auto" w:fill="1F497D"/>
          </w:tcPr>
          <w:p w14:paraId="0A42EA5D" w14:textId="77777777" w:rsidR="00CB1F3C" w:rsidRDefault="00000000"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w="2880" w:type="dxa"/>
            <w:shd w:val="clear" w:color="auto" w:fill="1F497D"/>
          </w:tcPr>
          <w:p w14:paraId="4425BA8A" w14:textId="77777777" w:rsidR="00CB1F3C" w:rsidRDefault="00000000">
            <w:r>
              <w:rPr>
                <w:b/>
                <w:color w:val="FFFFFF"/>
                <w:sz w:val="20"/>
              </w:rPr>
              <w:t>Why This Order</w:t>
            </w:r>
          </w:p>
        </w:tc>
      </w:tr>
      <w:tr w:rsidR="00CB1F3C" w14:paraId="2FD5CB5A" w14:textId="77777777">
        <w:tc>
          <w:tcPr>
            <w:tcW w:w="2880" w:type="dxa"/>
          </w:tcPr>
          <w:p w14:paraId="14803E6E" w14:textId="77777777" w:rsidR="00CB1F3C" w:rsidRDefault="00000000">
            <w:r>
              <w:rPr>
                <w:sz w:val="20"/>
              </w:rPr>
              <w:t>1. Validate command</w:t>
            </w:r>
          </w:p>
        </w:tc>
        <w:tc>
          <w:tcPr>
            <w:tcW w:w="2880" w:type="dxa"/>
          </w:tcPr>
          <w:p w14:paraId="16E7C792" w14:textId="77777777" w:rsidR="00CB1F3C" w:rsidRDefault="00000000">
            <w:r>
              <w:rPr>
                <w:sz w:val="20"/>
              </w:rPr>
              <w:t>Check command is in the 8 valid commands</w:t>
            </w:r>
          </w:p>
        </w:tc>
        <w:tc>
          <w:tcPr>
            <w:tcW w:w="2880" w:type="dxa"/>
          </w:tcPr>
          <w:p w14:paraId="54DFFC10" w14:textId="77777777" w:rsidR="00CB1F3C" w:rsidRDefault="00000000">
            <w:r>
              <w:rPr>
                <w:sz w:val="20"/>
              </w:rPr>
              <w:t>Fail fast — unknown cmd cannot be dispatched</w:t>
            </w:r>
          </w:p>
        </w:tc>
      </w:tr>
      <w:tr w:rsidR="00CB1F3C" w14:paraId="08AC6591" w14:textId="77777777">
        <w:tc>
          <w:tcPr>
            <w:tcW w:w="2880" w:type="dxa"/>
          </w:tcPr>
          <w:p w14:paraId="37E717DC" w14:textId="77777777" w:rsidR="00CB1F3C" w:rsidRDefault="00000000">
            <w:r>
              <w:rPr>
                <w:sz w:val="20"/>
              </w:rPr>
              <w:t>2. Increment step</w:t>
            </w:r>
          </w:p>
        </w:tc>
        <w:tc>
          <w:tcPr>
            <w:tcW w:w="2880" w:type="dxa"/>
          </w:tcPr>
          <w:p w14:paraId="378B166F" w14:textId="77777777" w:rsidR="00CB1F3C" w:rsidRDefault="00000000">
            <w:r>
              <w:rPr>
                <w:sz w:val="20"/>
              </w:rPr>
              <w:t>step_count += 1</w:t>
            </w:r>
          </w:p>
        </w:tc>
        <w:tc>
          <w:tcPr>
            <w:tcW w:w="2880" w:type="dxa"/>
          </w:tcPr>
          <w:p w14:paraId="6DE86D0C" w14:textId="77777777" w:rsidR="00CB1F3C" w:rsidRDefault="00000000">
            <w:r>
              <w:rPr>
                <w:sz w:val="20"/>
              </w:rPr>
              <w:t>Invalid cmds do not consume a step</w:t>
            </w:r>
          </w:p>
        </w:tc>
      </w:tr>
      <w:tr w:rsidR="00CB1F3C" w14:paraId="0F3C7978" w14:textId="77777777">
        <w:tc>
          <w:tcPr>
            <w:tcW w:w="2880" w:type="dxa"/>
          </w:tcPr>
          <w:p w14:paraId="58C1170F" w14:textId="77777777" w:rsidR="00CB1F3C" w:rsidRDefault="00000000">
            <w:r>
              <w:rPr>
                <w:sz w:val="20"/>
              </w:rPr>
              <w:t>3. Execute command</w:t>
            </w:r>
          </w:p>
        </w:tc>
        <w:tc>
          <w:tcPr>
            <w:tcW w:w="2880" w:type="dxa"/>
          </w:tcPr>
          <w:p w14:paraId="029E7AD0" w14:textId="77777777" w:rsidR="00CB1F3C" w:rsidRDefault="00000000">
            <w:r>
              <w:rPr>
                <w:sz w:val="20"/>
              </w:rPr>
              <w:t>Query/mutate the in-memory backend</w:t>
            </w:r>
          </w:p>
        </w:tc>
        <w:tc>
          <w:tcPr>
            <w:tcW w:w="2880" w:type="dxa"/>
          </w:tcPr>
          <w:p w14:paraId="14DA214E" w14:textId="77777777" w:rsidR="00CB1F3C" w:rsidRDefault="00000000">
            <w:r>
              <w:rPr>
                <w:sz w:val="20"/>
              </w:rPr>
              <w:t>Need result before computing reward</w:t>
            </w:r>
          </w:p>
        </w:tc>
      </w:tr>
      <w:tr w:rsidR="00CB1F3C" w14:paraId="56CBFF28" w14:textId="77777777">
        <w:tc>
          <w:tcPr>
            <w:tcW w:w="2880" w:type="dxa"/>
          </w:tcPr>
          <w:p w14:paraId="1E0CA9B1" w14:textId="77777777" w:rsidR="00CB1F3C" w:rsidRDefault="00000000">
            <w:r>
              <w:rPr>
                <w:sz w:val="20"/>
              </w:rPr>
              <w:t>4. Compute reward</w:t>
            </w:r>
          </w:p>
        </w:tc>
        <w:tc>
          <w:tcPr>
            <w:tcW w:w="2880" w:type="dxa"/>
          </w:tcPr>
          <w:p w14:paraId="66D6AE82" w14:textId="77777777" w:rsidR="00CB1F3C" w:rsidRDefault="00000000">
            <w:r>
              <w:rPr>
                <w:sz w:val="20"/>
              </w:rPr>
              <w:t>Apply priority-ordered reward rules</w:t>
            </w:r>
          </w:p>
        </w:tc>
        <w:tc>
          <w:tcPr>
            <w:tcW w:w="2880" w:type="dxa"/>
          </w:tcPr>
          <w:p w14:paraId="54F1AECE" w14:textId="77777777" w:rsidR="00CB1F3C" w:rsidRDefault="00000000">
            <w:r>
              <w:rPr>
                <w:sz w:val="20"/>
              </w:rPr>
              <w:t>Reward depends on execution result</w:t>
            </w:r>
          </w:p>
        </w:tc>
      </w:tr>
      <w:tr w:rsidR="00CB1F3C" w14:paraId="2035B9FD" w14:textId="77777777">
        <w:tc>
          <w:tcPr>
            <w:tcW w:w="2880" w:type="dxa"/>
          </w:tcPr>
          <w:p w14:paraId="6B089811" w14:textId="77777777" w:rsidR="00CB1F3C" w:rsidRDefault="00000000">
            <w:r>
              <w:rPr>
                <w:sz w:val="20"/>
              </w:rPr>
              <w:t>5. Update context</w:t>
            </w:r>
          </w:p>
        </w:tc>
        <w:tc>
          <w:tcPr>
            <w:tcW w:w="2880" w:type="dxa"/>
          </w:tcPr>
          <w:p w14:paraId="43BEABA7" w14:textId="77777777" w:rsidR="00CB1F3C" w:rsidRDefault="00000000">
            <w:r>
              <w:rPr>
                <w:sz w:val="20"/>
              </w:rPr>
              <w:t>Store result in agent working memory</w:t>
            </w:r>
          </w:p>
        </w:tc>
        <w:tc>
          <w:tcPr>
            <w:tcW w:w="2880" w:type="dxa"/>
          </w:tcPr>
          <w:p w14:paraId="04CBF9AB" w14:textId="77777777" w:rsidR="00CB1F3C" w:rsidRDefault="00000000">
            <w:r>
              <w:rPr>
                <w:sz w:val="20"/>
              </w:rPr>
              <w:t>Agent sees it in next observation</w:t>
            </w:r>
          </w:p>
        </w:tc>
      </w:tr>
      <w:tr w:rsidR="00CB1F3C" w14:paraId="3B0E95BB" w14:textId="77777777">
        <w:tc>
          <w:tcPr>
            <w:tcW w:w="2880" w:type="dxa"/>
          </w:tcPr>
          <w:p w14:paraId="482CE079" w14:textId="77777777" w:rsidR="00CB1F3C" w:rsidRDefault="00000000">
            <w:r>
              <w:rPr>
                <w:sz w:val="20"/>
              </w:rPr>
              <w:t>6. Record history</w:t>
            </w:r>
          </w:p>
        </w:tc>
        <w:tc>
          <w:tcPr>
            <w:tcW w:w="2880" w:type="dxa"/>
          </w:tcPr>
          <w:p w14:paraId="7CAC5952" w14:textId="77777777" w:rsidR="00CB1F3C" w:rsidRDefault="00000000">
            <w:r>
              <w:rPr>
                <w:sz w:val="20"/>
              </w:rPr>
              <w:t>Append action + result to history</w:t>
            </w:r>
          </w:p>
        </w:tc>
        <w:tc>
          <w:tcPr>
            <w:tcW w:w="2880" w:type="dxa"/>
          </w:tcPr>
          <w:p w14:paraId="7AEB970C" w14:textId="77777777" w:rsidR="00CB1F3C" w:rsidRDefault="00000000">
            <w:r>
              <w:rPr>
                <w:sz w:val="20"/>
              </w:rPr>
              <w:t>Grader needs complete history</w:t>
            </w:r>
          </w:p>
        </w:tc>
      </w:tr>
      <w:tr w:rsidR="00CB1F3C" w14:paraId="507A21A4" w14:textId="77777777">
        <w:tc>
          <w:tcPr>
            <w:tcW w:w="2880" w:type="dxa"/>
          </w:tcPr>
          <w:p w14:paraId="3992EFD7" w14:textId="77777777" w:rsidR="00CB1F3C" w:rsidRDefault="00000000">
            <w:r>
              <w:rPr>
                <w:sz w:val="20"/>
              </w:rPr>
              <w:t>7. Check termination</w:t>
            </w:r>
          </w:p>
        </w:tc>
        <w:tc>
          <w:tcPr>
            <w:tcW w:w="2880" w:type="dxa"/>
          </w:tcPr>
          <w:p w14:paraId="5507DAD4" w14:textId="77777777" w:rsidR="00CB1F3C" w:rsidRDefault="00000000">
            <w:r>
              <w:rPr>
                <w:sz w:val="20"/>
              </w:rPr>
              <w:t>send_response / escalate / max_steps</w:t>
            </w:r>
          </w:p>
        </w:tc>
        <w:tc>
          <w:tcPr>
            <w:tcW w:w="2880" w:type="dxa"/>
          </w:tcPr>
          <w:p w14:paraId="2962DB0C" w14:textId="77777777" w:rsidR="00CB1F3C" w:rsidRDefault="00000000">
            <w:r>
              <w:rPr>
                <w:sz w:val="20"/>
              </w:rPr>
              <w:t>After recording so final action is in history</w:t>
            </w:r>
          </w:p>
        </w:tc>
      </w:tr>
      <w:tr w:rsidR="00CB1F3C" w14:paraId="4565AF07" w14:textId="77777777">
        <w:tc>
          <w:tcPr>
            <w:tcW w:w="2880" w:type="dxa"/>
          </w:tcPr>
          <w:p w14:paraId="786978F3" w14:textId="77777777" w:rsidR="00CB1F3C" w:rsidRDefault="00000000">
            <w:r>
              <w:rPr>
                <w:sz w:val="20"/>
              </w:rPr>
              <w:t>8. Grade if done</w:t>
            </w:r>
          </w:p>
        </w:tc>
        <w:tc>
          <w:tcPr>
            <w:tcW w:w="2880" w:type="dxa"/>
          </w:tcPr>
          <w:p w14:paraId="01520375" w14:textId="77777777" w:rsidR="00CB1F3C" w:rsidRDefault="00000000">
            <w:r>
              <w:rPr>
                <w:sz w:val="20"/>
              </w:rPr>
              <w:t>Run grader, embed score in context</w:t>
            </w:r>
          </w:p>
        </w:tc>
        <w:tc>
          <w:tcPr>
            <w:tcW w:w="2880" w:type="dxa"/>
          </w:tcPr>
          <w:p w14:paraId="425B58AD" w14:textId="77777777" w:rsidR="00CB1F3C" w:rsidRDefault="00000000">
            <w:r>
              <w:rPr>
                <w:sz w:val="20"/>
              </w:rPr>
              <w:t>Needs complete history — runs last</w:t>
            </w:r>
          </w:p>
        </w:tc>
      </w:tr>
      <w:tr w:rsidR="00CB1F3C" w14:paraId="7569E749" w14:textId="77777777">
        <w:tc>
          <w:tcPr>
            <w:tcW w:w="2880" w:type="dxa"/>
          </w:tcPr>
          <w:p w14:paraId="68F87E1A" w14:textId="77777777" w:rsidR="00CB1F3C" w:rsidRDefault="00000000">
            <w:r>
              <w:rPr>
                <w:sz w:val="20"/>
              </w:rPr>
              <w:t>9. Build observation</w:t>
            </w:r>
          </w:p>
        </w:tc>
        <w:tc>
          <w:tcPr>
            <w:tcW w:w="2880" w:type="dxa"/>
          </w:tcPr>
          <w:p w14:paraId="200A8E21" w14:textId="77777777" w:rsidR="00CB1F3C" w:rsidRDefault="00000000">
            <w:r>
              <w:rPr>
                <w:sz w:val="20"/>
              </w:rPr>
              <w:t>Assemble and return observation</w:t>
            </w:r>
          </w:p>
        </w:tc>
        <w:tc>
          <w:tcPr>
            <w:tcW w:w="2880" w:type="dxa"/>
          </w:tcPr>
          <w:p w14:paraId="4FFB43EE" w14:textId="77777777" w:rsidR="00CB1F3C" w:rsidRDefault="00000000">
            <w:r>
              <w:rPr>
                <w:sz w:val="20"/>
              </w:rPr>
              <w:t>Has all updated state available</w:t>
            </w:r>
          </w:p>
        </w:tc>
      </w:tr>
    </w:tbl>
    <w:p w14:paraId="7ADAD5F3" w14:textId="77777777" w:rsidR="00CB1F3C" w:rsidRDefault="00CB1F3C"/>
    <w:p w14:paraId="384EC3FD" w14:textId="77777777" w:rsidR="00CB1F3C" w:rsidRDefault="00000000">
      <w:r>
        <w:br w:type="page"/>
      </w:r>
    </w:p>
    <w:p w14:paraId="40C18C5D" w14:textId="77777777" w:rsidR="00CB1F3C" w:rsidRDefault="00000000">
      <w:pPr>
        <w:pStyle w:val="Heading1"/>
      </w:pPr>
      <w:r>
        <w:rPr>
          <w:color w:val="1F497D"/>
        </w:rPr>
        <w:lastRenderedPageBreak/>
        <w:t>3. The Three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1F3C" w14:paraId="62A9E735" w14:textId="77777777">
        <w:tc>
          <w:tcPr>
            <w:tcW w:w="1728" w:type="dxa"/>
            <w:shd w:val="clear" w:color="auto" w:fill="1F497D"/>
          </w:tcPr>
          <w:p w14:paraId="5C32A240" w14:textId="77777777" w:rsidR="00CB1F3C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728" w:type="dxa"/>
            <w:shd w:val="clear" w:color="auto" w:fill="1F497D"/>
          </w:tcPr>
          <w:p w14:paraId="1D87629E" w14:textId="77777777" w:rsidR="00CB1F3C" w:rsidRDefault="00000000">
            <w:r>
              <w:rPr>
                <w:b/>
                <w:color w:val="FFFFFF"/>
                <w:sz w:val="20"/>
              </w:rPr>
              <w:t>Difficulty</w:t>
            </w:r>
          </w:p>
        </w:tc>
        <w:tc>
          <w:tcPr>
            <w:tcW w:w="1728" w:type="dxa"/>
            <w:shd w:val="clear" w:color="auto" w:fill="1F497D"/>
          </w:tcPr>
          <w:p w14:paraId="6DDF1A6B" w14:textId="77777777" w:rsidR="00CB1F3C" w:rsidRDefault="00000000">
            <w:r>
              <w:rPr>
                <w:b/>
                <w:color w:val="FFFFFF"/>
                <w:sz w:val="20"/>
              </w:rPr>
              <w:t>Max Steps</w:t>
            </w:r>
          </w:p>
        </w:tc>
        <w:tc>
          <w:tcPr>
            <w:tcW w:w="1728" w:type="dxa"/>
            <w:shd w:val="clear" w:color="auto" w:fill="1F497D"/>
          </w:tcPr>
          <w:p w14:paraId="23055E9A" w14:textId="77777777" w:rsidR="00CB1F3C" w:rsidRDefault="00000000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1728" w:type="dxa"/>
            <w:shd w:val="clear" w:color="auto" w:fill="1F497D"/>
          </w:tcPr>
          <w:p w14:paraId="200B0ACC" w14:textId="77777777" w:rsidR="00CB1F3C" w:rsidRDefault="00000000">
            <w:r>
              <w:rPr>
                <w:b/>
                <w:color w:val="FFFFFF"/>
                <w:sz w:val="20"/>
              </w:rPr>
              <w:t>Key Orders</w:t>
            </w:r>
          </w:p>
        </w:tc>
      </w:tr>
      <w:tr w:rsidR="00CB1F3C" w14:paraId="4C1AC51F" w14:textId="77777777">
        <w:tc>
          <w:tcPr>
            <w:tcW w:w="1728" w:type="dxa"/>
          </w:tcPr>
          <w:p w14:paraId="2B17D7D0" w14:textId="77777777" w:rsidR="00CB1F3C" w:rsidRDefault="00000000">
            <w:r>
              <w:rPr>
                <w:sz w:val="20"/>
              </w:rPr>
              <w:t>easy</w:t>
            </w:r>
          </w:p>
        </w:tc>
        <w:tc>
          <w:tcPr>
            <w:tcW w:w="1728" w:type="dxa"/>
          </w:tcPr>
          <w:p w14:paraId="4CBF0E32" w14:textId="77777777" w:rsidR="00CB1F3C" w:rsidRDefault="00000000">
            <w:r>
              <w:rPr>
                <w:sz w:val="20"/>
              </w:rPr>
              <w:t>Easy</w:t>
            </w:r>
          </w:p>
        </w:tc>
        <w:tc>
          <w:tcPr>
            <w:tcW w:w="1728" w:type="dxa"/>
          </w:tcPr>
          <w:p w14:paraId="58906084" w14:textId="77777777" w:rsidR="00CB1F3C" w:rsidRDefault="00000000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5D38551" w14:textId="77777777" w:rsidR="00CB1F3C" w:rsidRDefault="00000000">
            <w:r>
              <w:rPr>
                <w:sz w:val="20"/>
              </w:rPr>
              <w:t>Customer asks where their order is</w:t>
            </w:r>
          </w:p>
        </w:tc>
        <w:tc>
          <w:tcPr>
            <w:tcW w:w="1728" w:type="dxa"/>
          </w:tcPr>
          <w:p w14:paraId="0EAE3458" w14:textId="77777777" w:rsidR="00CB1F3C" w:rsidRDefault="00000000">
            <w:r>
              <w:rPr>
                <w:sz w:val="20"/>
              </w:rPr>
              <w:t>ORD-1042</w:t>
            </w:r>
          </w:p>
        </w:tc>
      </w:tr>
      <w:tr w:rsidR="00CB1F3C" w14:paraId="6B33DD97" w14:textId="77777777">
        <w:tc>
          <w:tcPr>
            <w:tcW w:w="1728" w:type="dxa"/>
          </w:tcPr>
          <w:p w14:paraId="3A091618" w14:textId="77777777" w:rsidR="00CB1F3C" w:rsidRDefault="00000000"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09A17CC6" w14:textId="77777777" w:rsidR="00CB1F3C" w:rsidRDefault="00000000"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133C7A8B" w14:textId="77777777" w:rsidR="00CB1F3C" w:rsidRDefault="00000000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235EC55" w14:textId="77777777" w:rsidR="00CB1F3C" w:rsidRDefault="00000000">
            <w:r>
              <w:rPr>
                <w:sz w:val="20"/>
              </w:rPr>
              <w:t>Customer wants refund for damaged item</w:t>
            </w:r>
          </w:p>
        </w:tc>
        <w:tc>
          <w:tcPr>
            <w:tcW w:w="1728" w:type="dxa"/>
          </w:tcPr>
          <w:p w14:paraId="39B83772" w14:textId="77777777" w:rsidR="00CB1F3C" w:rsidRDefault="00000000">
            <w:r>
              <w:rPr>
                <w:sz w:val="20"/>
              </w:rPr>
              <w:t>ORD-2087</w:t>
            </w:r>
          </w:p>
        </w:tc>
      </w:tr>
      <w:tr w:rsidR="00CB1F3C" w14:paraId="17EF95BB" w14:textId="77777777">
        <w:tc>
          <w:tcPr>
            <w:tcW w:w="1728" w:type="dxa"/>
          </w:tcPr>
          <w:p w14:paraId="3FC8C724" w14:textId="77777777" w:rsidR="00CB1F3C" w:rsidRDefault="00000000">
            <w:r>
              <w:rPr>
                <w:sz w:val="20"/>
              </w:rPr>
              <w:t>hard</w:t>
            </w:r>
          </w:p>
        </w:tc>
        <w:tc>
          <w:tcPr>
            <w:tcW w:w="1728" w:type="dxa"/>
          </w:tcPr>
          <w:p w14:paraId="148C8F77" w14:textId="77777777" w:rsidR="00CB1F3C" w:rsidRDefault="00000000">
            <w:r>
              <w:rPr>
                <w:sz w:val="20"/>
              </w:rPr>
              <w:t>Hard</w:t>
            </w:r>
          </w:p>
        </w:tc>
        <w:tc>
          <w:tcPr>
            <w:tcW w:w="1728" w:type="dxa"/>
          </w:tcPr>
          <w:p w14:paraId="6F688478" w14:textId="77777777" w:rsidR="00CB1F3C" w:rsidRDefault="00000000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17AEF14C" w14:textId="77777777" w:rsidR="00CB1F3C" w:rsidRDefault="00000000">
            <w:r>
              <w:rPr>
                <w:sz w:val="20"/>
              </w:rPr>
              <w:t>Wrong item received + billing overcharge on two orders</w:t>
            </w:r>
          </w:p>
        </w:tc>
        <w:tc>
          <w:tcPr>
            <w:tcW w:w="1728" w:type="dxa"/>
          </w:tcPr>
          <w:p w14:paraId="2D6BB445" w14:textId="77777777" w:rsidR="00CB1F3C" w:rsidRDefault="00000000">
            <w:r>
              <w:rPr>
                <w:sz w:val="20"/>
              </w:rPr>
              <w:t>ORD-3021, ORD-3022</w:t>
            </w:r>
          </w:p>
        </w:tc>
      </w:tr>
    </w:tbl>
    <w:p w14:paraId="5D4FF887" w14:textId="77777777" w:rsidR="00CB1F3C" w:rsidRDefault="00CB1F3C"/>
    <w:p w14:paraId="5FFE4BD3" w14:textId="77777777" w:rsidR="00CB1F3C" w:rsidRDefault="00000000">
      <w:pPr>
        <w:pStyle w:val="Heading2"/>
      </w:pPr>
      <w:r>
        <w:rPr>
          <w:color w:val="1F497D"/>
        </w:rPr>
        <w:t>Reward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31A1549A" w14:textId="77777777">
        <w:tc>
          <w:tcPr>
            <w:tcW w:w="2880" w:type="dxa"/>
            <w:shd w:val="clear" w:color="auto" w:fill="1F497D"/>
          </w:tcPr>
          <w:p w14:paraId="39AFD65D" w14:textId="77777777" w:rsidR="00CB1F3C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880" w:type="dxa"/>
            <w:shd w:val="clear" w:color="auto" w:fill="1F497D"/>
          </w:tcPr>
          <w:p w14:paraId="29BF792A" w14:textId="77777777" w:rsidR="00CB1F3C" w:rsidRDefault="00000000">
            <w:r>
              <w:rPr>
                <w:b/>
                <w:color w:val="FFFFFF"/>
                <w:sz w:val="20"/>
              </w:rPr>
              <w:t>Reward</w:t>
            </w:r>
          </w:p>
        </w:tc>
        <w:tc>
          <w:tcPr>
            <w:tcW w:w="2880" w:type="dxa"/>
            <w:shd w:val="clear" w:color="auto" w:fill="1F497D"/>
          </w:tcPr>
          <w:p w14:paraId="31980FC2" w14:textId="77777777" w:rsidR="00CB1F3C" w:rsidRDefault="00000000">
            <w:r>
              <w:rPr>
                <w:b/>
                <w:color w:val="FFFFFF"/>
                <w:sz w:val="20"/>
              </w:rPr>
              <w:t>Reason</w:t>
            </w:r>
          </w:p>
        </w:tc>
      </w:tr>
      <w:tr w:rsidR="00CB1F3C" w14:paraId="09346910" w14:textId="77777777">
        <w:tc>
          <w:tcPr>
            <w:tcW w:w="2880" w:type="dxa"/>
          </w:tcPr>
          <w:p w14:paraId="15376A98" w14:textId="77777777" w:rsidR="00CB1F3C" w:rsidRDefault="00000000">
            <w:r>
              <w:rPr>
                <w:sz w:val="20"/>
              </w:rPr>
              <w:t>Valid info-gathering (new data)</w:t>
            </w:r>
          </w:p>
        </w:tc>
        <w:tc>
          <w:tcPr>
            <w:tcW w:w="2880" w:type="dxa"/>
          </w:tcPr>
          <w:p w14:paraId="0A010A1C" w14:textId="77777777" w:rsidR="00CB1F3C" w:rsidRDefault="00000000">
            <w:r>
              <w:rPr>
                <w:sz w:val="20"/>
              </w:rPr>
              <w:t>+0.10</w:t>
            </w:r>
          </w:p>
        </w:tc>
        <w:tc>
          <w:tcPr>
            <w:tcW w:w="2880" w:type="dxa"/>
          </w:tcPr>
          <w:p w14:paraId="64ED932F" w14:textId="77777777" w:rsidR="00CB1F3C" w:rsidRDefault="00000000">
            <w:r>
              <w:rPr>
                <w:sz w:val="20"/>
              </w:rPr>
              <w:t>Prerequisite for correct resolution</w:t>
            </w:r>
          </w:p>
        </w:tc>
      </w:tr>
      <w:tr w:rsidR="00CB1F3C" w14:paraId="2338B15A" w14:textId="77777777">
        <w:tc>
          <w:tcPr>
            <w:tcW w:w="2880" w:type="dxa"/>
          </w:tcPr>
          <w:p w14:paraId="3AAF4F5F" w14:textId="77777777" w:rsidR="00CB1F3C" w:rsidRDefault="00000000">
            <w:r>
              <w:rPr>
                <w:sz w:val="20"/>
              </w:rPr>
              <w:t>Correct resolution action</w:t>
            </w:r>
          </w:p>
        </w:tc>
        <w:tc>
          <w:tcPr>
            <w:tcW w:w="2880" w:type="dxa"/>
          </w:tcPr>
          <w:p w14:paraId="7284D111" w14:textId="77777777" w:rsidR="00CB1F3C" w:rsidRDefault="00000000">
            <w:r>
              <w:rPr>
                <w:sz w:val="20"/>
              </w:rPr>
              <w:t>+0.25</w:t>
            </w:r>
          </w:p>
        </w:tc>
        <w:tc>
          <w:tcPr>
            <w:tcW w:w="2880" w:type="dxa"/>
          </w:tcPr>
          <w:p w14:paraId="6C55660B" w14:textId="77777777" w:rsidR="00CB1F3C" w:rsidRDefault="00000000">
            <w:r>
              <w:rPr>
                <w:sz w:val="20"/>
              </w:rPr>
              <w:t>Agent actually solved the problem</w:t>
            </w:r>
          </w:p>
        </w:tc>
      </w:tr>
      <w:tr w:rsidR="00CB1F3C" w14:paraId="216C4998" w14:textId="77777777">
        <w:tc>
          <w:tcPr>
            <w:tcW w:w="2880" w:type="dxa"/>
          </w:tcPr>
          <w:p w14:paraId="50F89F30" w14:textId="77777777" w:rsidR="00CB1F3C" w:rsidRDefault="00000000">
            <w:r>
              <w:rPr>
                <w:sz w:val="20"/>
              </w:rPr>
              <w:t>Good customer response</w:t>
            </w:r>
          </w:p>
        </w:tc>
        <w:tc>
          <w:tcPr>
            <w:tcW w:w="2880" w:type="dxa"/>
          </w:tcPr>
          <w:p w14:paraId="6CFFD7F1" w14:textId="77777777" w:rsidR="00CB1F3C" w:rsidRDefault="00000000">
            <w:r>
              <w:rPr>
                <w:sz w:val="20"/>
              </w:rPr>
              <w:t>+0.15</w:t>
            </w:r>
          </w:p>
        </w:tc>
        <w:tc>
          <w:tcPr>
            <w:tcW w:w="2880" w:type="dxa"/>
          </w:tcPr>
          <w:p w14:paraId="2E0C1AC8" w14:textId="77777777" w:rsidR="00CB1F3C" w:rsidRDefault="00000000">
            <w:r>
              <w:rPr>
                <w:sz w:val="20"/>
              </w:rPr>
              <w:t>Communication of the resolution</w:t>
            </w:r>
          </w:p>
        </w:tc>
      </w:tr>
      <w:tr w:rsidR="00CB1F3C" w14:paraId="73608878" w14:textId="77777777">
        <w:tc>
          <w:tcPr>
            <w:tcW w:w="2880" w:type="dxa"/>
          </w:tcPr>
          <w:p w14:paraId="52500503" w14:textId="77777777" w:rsidR="00CB1F3C" w:rsidRDefault="00000000">
            <w:r>
              <w:rPr>
                <w:sz w:val="20"/>
              </w:rPr>
              <w:t>Invalid command</w:t>
            </w:r>
          </w:p>
        </w:tc>
        <w:tc>
          <w:tcPr>
            <w:tcW w:w="2880" w:type="dxa"/>
          </w:tcPr>
          <w:p w14:paraId="62DD3827" w14:textId="77777777" w:rsidR="00CB1F3C" w:rsidRDefault="00000000">
            <w:r>
              <w:rPr>
                <w:sz w:val="20"/>
              </w:rPr>
              <w:t>-0.10</w:t>
            </w:r>
          </w:p>
        </w:tc>
        <w:tc>
          <w:tcPr>
            <w:tcW w:w="2880" w:type="dxa"/>
          </w:tcPr>
          <w:p w14:paraId="5BC017DE" w14:textId="77777777" w:rsidR="00CB1F3C" w:rsidRDefault="00000000">
            <w:r>
              <w:rPr>
                <w:sz w:val="20"/>
              </w:rPr>
              <w:t>Command does not exist</w:t>
            </w:r>
          </w:p>
        </w:tc>
      </w:tr>
      <w:tr w:rsidR="00CB1F3C" w14:paraId="534DDE54" w14:textId="77777777">
        <w:tc>
          <w:tcPr>
            <w:tcW w:w="2880" w:type="dxa"/>
          </w:tcPr>
          <w:p w14:paraId="59606837" w14:textId="77777777" w:rsidR="00CB1F3C" w:rsidRDefault="00000000">
            <w:r>
              <w:rPr>
                <w:sz w:val="20"/>
              </w:rPr>
              <w:t>Wrong / missing parameters</w:t>
            </w:r>
          </w:p>
        </w:tc>
        <w:tc>
          <w:tcPr>
            <w:tcW w:w="2880" w:type="dxa"/>
          </w:tcPr>
          <w:p w14:paraId="628AF34D" w14:textId="77777777" w:rsidR="00CB1F3C" w:rsidRDefault="00000000">
            <w:r>
              <w:rPr>
                <w:sz w:val="20"/>
              </w:rPr>
              <w:t>-0.05</w:t>
            </w:r>
          </w:p>
        </w:tc>
        <w:tc>
          <w:tcPr>
            <w:tcW w:w="2880" w:type="dxa"/>
          </w:tcPr>
          <w:p w14:paraId="07A4AB57" w14:textId="77777777" w:rsidR="00CB1F3C" w:rsidRDefault="00000000">
            <w:r>
              <w:rPr>
                <w:sz w:val="20"/>
              </w:rPr>
              <w:t>Valid command, bad params</w:t>
            </w:r>
          </w:p>
        </w:tc>
      </w:tr>
      <w:tr w:rsidR="00CB1F3C" w14:paraId="426D8BC8" w14:textId="77777777">
        <w:tc>
          <w:tcPr>
            <w:tcW w:w="2880" w:type="dxa"/>
          </w:tcPr>
          <w:p w14:paraId="6D571F6B" w14:textId="77777777" w:rsidR="00CB1F3C" w:rsidRDefault="00000000">
            <w:r>
              <w:rPr>
                <w:sz w:val="20"/>
              </w:rPr>
              <w:t>Policy violation</w:t>
            </w:r>
          </w:p>
        </w:tc>
        <w:tc>
          <w:tcPr>
            <w:tcW w:w="2880" w:type="dxa"/>
          </w:tcPr>
          <w:p w14:paraId="425D4315" w14:textId="77777777" w:rsidR="00CB1F3C" w:rsidRDefault="00000000">
            <w:r>
              <w:rPr>
                <w:sz w:val="20"/>
              </w:rPr>
              <w:t>-0.15</w:t>
            </w:r>
          </w:p>
        </w:tc>
        <w:tc>
          <w:tcPr>
            <w:tcW w:w="2880" w:type="dxa"/>
          </w:tcPr>
          <w:p w14:paraId="0EE3562C" w14:textId="77777777" w:rsidR="00CB1F3C" w:rsidRDefault="00000000">
            <w:r>
              <w:rPr>
                <w:sz w:val="20"/>
              </w:rPr>
              <w:t>Action violates business policy</w:t>
            </w:r>
          </w:p>
        </w:tc>
      </w:tr>
      <w:tr w:rsidR="00CB1F3C" w14:paraId="354A1679" w14:textId="77777777">
        <w:tc>
          <w:tcPr>
            <w:tcW w:w="2880" w:type="dxa"/>
          </w:tcPr>
          <w:p w14:paraId="7F986187" w14:textId="77777777" w:rsidR="00CB1F3C" w:rsidRDefault="00000000">
            <w:r>
              <w:rPr>
                <w:sz w:val="20"/>
              </w:rPr>
              <w:t>Repeated identical action</w:t>
            </w:r>
          </w:p>
        </w:tc>
        <w:tc>
          <w:tcPr>
            <w:tcW w:w="2880" w:type="dxa"/>
          </w:tcPr>
          <w:p w14:paraId="13E26B23" w14:textId="77777777" w:rsidR="00CB1F3C" w:rsidRDefault="00000000">
            <w:r>
              <w:rPr>
                <w:sz w:val="20"/>
              </w:rPr>
              <w:t>-0.02</w:t>
            </w:r>
          </w:p>
        </w:tc>
        <w:tc>
          <w:tcPr>
            <w:tcW w:w="2880" w:type="dxa"/>
          </w:tcPr>
          <w:p w14:paraId="7034D130" w14:textId="77777777" w:rsidR="00CB1F3C" w:rsidRDefault="00000000">
            <w:r>
              <w:rPr>
                <w:sz w:val="20"/>
              </w:rPr>
              <w:t>Wasteful loop</w:t>
            </w:r>
          </w:p>
        </w:tc>
      </w:tr>
      <w:tr w:rsidR="00CB1F3C" w14:paraId="2ECDFB85" w14:textId="77777777">
        <w:tc>
          <w:tcPr>
            <w:tcW w:w="2880" w:type="dxa"/>
          </w:tcPr>
          <w:p w14:paraId="764CF97E" w14:textId="77777777" w:rsidR="00CB1F3C" w:rsidRDefault="00000000">
            <w:r>
              <w:rPr>
                <w:sz w:val="20"/>
              </w:rPr>
              <w:t>Unnecessary escalation</w:t>
            </w:r>
          </w:p>
        </w:tc>
        <w:tc>
          <w:tcPr>
            <w:tcW w:w="2880" w:type="dxa"/>
          </w:tcPr>
          <w:p w14:paraId="020C594D" w14:textId="77777777" w:rsidR="00CB1F3C" w:rsidRDefault="00000000">
            <w:r>
              <w:rPr>
                <w:sz w:val="20"/>
              </w:rPr>
              <w:t>-0.10</w:t>
            </w:r>
          </w:p>
        </w:tc>
        <w:tc>
          <w:tcPr>
            <w:tcW w:w="2880" w:type="dxa"/>
          </w:tcPr>
          <w:p w14:paraId="2ECAA2A2" w14:textId="77777777" w:rsidR="00CB1F3C" w:rsidRDefault="00000000">
            <w:r>
              <w:rPr>
                <w:sz w:val="20"/>
              </w:rPr>
              <w:t>Wastes human agent time</w:t>
            </w:r>
          </w:p>
        </w:tc>
      </w:tr>
    </w:tbl>
    <w:p w14:paraId="2F36DF8E" w14:textId="77777777" w:rsidR="00CB1F3C" w:rsidRDefault="00CB1F3C"/>
    <w:p w14:paraId="672B13F0" w14:textId="77777777" w:rsidR="00CB1F3C" w:rsidRDefault="00000000">
      <w:r>
        <w:br w:type="page"/>
      </w:r>
    </w:p>
    <w:p w14:paraId="7AA8D7B8" w14:textId="77777777" w:rsidR="00CB1F3C" w:rsidRDefault="00000000">
      <w:pPr>
        <w:pStyle w:val="Heading1"/>
      </w:pPr>
      <w:r>
        <w:rPr>
          <w:color w:val="1F497D"/>
        </w:rPr>
        <w:lastRenderedPageBreak/>
        <w:t>4. Starting the Server Locally</w:t>
      </w:r>
    </w:p>
    <w:p w14:paraId="3A689F83" w14:textId="77777777" w:rsidR="00CB1F3C" w:rsidRDefault="00000000">
      <w:r>
        <w:t>Prerequisites: Python 3.11+, all dependencies installed.</w:t>
      </w:r>
    </w:p>
    <w:p w14:paraId="5ABC2D32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pip install -e .</w:t>
      </w:r>
      <w:r>
        <w:rPr>
          <w:rFonts w:ascii="Courier New" w:hAnsi="Courier New"/>
          <w:color w:val="1A1A2E"/>
          <w:sz w:val="18"/>
        </w:rPr>
        <w:br/>
        <w:t>pip install fastapi uvicorn pydantic httpx openai</w:t>
      </w:r>
    </w:p>
    <w:p w14:paraId="001EB162" w14:textId="77777777" w:rsidR="00CB1F3C" w:rsidRDefault="00000000">
      <w:r>
        <w:t>Start the server:</w:t>
      </w:r>
    </w:p>
    <w:p w14:paraId="3487A464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B:\Python311\python.exe -m uvicorn server.app:app --host 0.0.0.0 --port 7860 --reload</w:t>
      </w:r>
    </w:p>
    <w:p w14:paraId="52BA551D" w14:textId="77777777" w:rsidR="00CB1F3C" w:rsidRDefault="00000000">
      <w:r>
        <w:t>You should see:</w:t>
      </w:r>
    </w:p>
    <w:p w14:paraId="51601805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INFO:     Uvicorn running on http://0.0.0.0:7860 (Press CTRL+C to quit)</w:t>
      </w:r>
    </w:p>
    <w:p w14:paraId="6E865387" w14:textId="77777777" w:rsidR="00CB1F3C" w:rsidRDefault="00000000">
      <w:r>
        <w:t>The server reads SUPPORT_TICKET_TASK from the environment (default: easy). You can override per-request via the task_id field in POST /reset.</w:t>
      </w:r>
    </w:p>
    <w:p w14:paraId="323F4879" w14:textId="77777777" w:rsidR="00CB1F3C" w:rsidRDefault="00000000">
      <w:r>
        <w:br w:type="page"/>
      </w:r>
    </w:p>
    <w:p w14:paraId="40CC091F" w14:textId="77777777" w:rsidR="00CB1F3C" w:rsidRDefault="00000000">
      <w:pPr>
        <w:pStyle w:val="Heading1"/>
      </w:pPr>
      <w:r>
        <w:rPr>
          <w:color w:val="1F497D"/>
        </w:rPr>
        <w:lastRenderedPageBreak/>
        <w:t>5. Testing with Postman</w:t>
      </w:r>
    </w:p>
    <w:p w14:paraId="6E86C8D2" w14:textId="77777777" w:rsidR="00CB1F3C" w:rsidRDefault="00000000">
      <w:r>
        <w:t>Base URL for all requests: http://localhost:7860</w:t>
      </w:r>
    </w:p>
    <w:p w14:paraId="43D302F8" w14:textId="77777777" w:rsidR="00CB1F3C" w:rsidRDefault="00000000">
      <w:r>
        <w:t>All POST requests require header: Content-Type: application/json</w:t>
      </w:r>
    </w:p>
    <w:p w14:paraId="1125C67A" w14:textId="77777777" w:rsidR="00CB1F3C" w:rsidRDefault="00000000">
      <w:pPr>
        <w:pStyle w:val="Heading2"/>
      </w:pPr>
      <w:r>
        <w:rPr>
          <w:color w:val="1F497D"/>
        </w:rPr>
        <w:t>5.1  GET /health — Liveness Check</w:t>
      </w:r>
    </w:p>
    <w:p w14:paraId="713BFCC0" w14:textId="77777777" w:rsidR="00CB1F3C" w:rsidRDefault="00000000">
      <w:r>
        <w:t>Method: GET    URL: http://localhost:7860/health</w:t>
      </w:r>
    </w:p>
    <w:p w14:paraId="255C4810" w14:textId="77777777" w:rsidR="00CB1F3C" w:rsidRDefault="00000000">
      <w:r>
        <w:t>No request body needed.</w:t>
      </w:r>
    </w:p>
    <w:p w14:paraId="60456075" w14:textId="77777777" w:rsidR="00CB1F3C" w:rsidRDefault="00000000">
      <w:r>
        <w:t>Expected response:</w:t>
      </w:r>
    </w:p>
    <w:p w14:paraId="60924FC1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"status": "ok",</w:t>
      </w:r>
      <w:r>
        <w:rPr>
          <w:rFonts w:ascii="Courier New" w:hAnsi="Courier New"/>
          <w:color w:val="1A1A2E"/>
          <w:sz w:val="18"/>
        </w:rPr>
        <w:br/>
        <w:t xml:space="preserve">  "task": "easy"</w:t>
      </w:r>
      <w:r>
        <w:rPr>
          <w:rFonts w:ascii="Courier New" w:hAnsi="Courier New"/>
          <w:color w:val="1A1A2E"/>
          <w:sz w:val="18"/>
        </w:rPr>
        <w:br/>
        <w:t>}</w:t>
      </w:r>
    </w:p>
    <w:p w14:paraId="680A847D" w14:textId="77777777" w:rsidR="00CB1F3C" w:rsidRDefault="00000000">
      <w:pPr>
        <w:pStyle w:val="Heading2"/>
      </w:pPr>
      <w:r>
        <w:rPr>
          <w:color w:val="1F497D"/>
        </w:rPr>
        <w:t>5.2  POST /reset — Start a New Episode</w:t>
      </w:r>
    </w:p>
    <w:p w14:paraId="7689A665" w14:textId="77777777" w:rsidR="00CB1F3C" w:rsidRDefault="00000000">
      <w:r>
        <w:t>Method: POST    URL: http://localhost:7860/reset</w:t>
      </w:r>
    </w:p>
    <w:p w14:paraId="19C15B9E" w14:textId="77777777" w:rsidR="00CB1F3C" w:rsidRDefault="00000000">
      <w:r>
        <w:t>Request body:</w:t>
      </w:r>
    </w:p>
    <w:p w14:paraId="29E477AB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"task_id": "easy"</w:t>
      </w:r>
      <w:r>
        <w:rPr>
          <w:rFonts w:ascii="Courier New" w:hAnsi="Courier New"/>
          <w:color w:val="1A1A2E"/>
          <w:sz w:val="18"/>
        </w:rPr>
        <w:br/>
        <w:t>}</w:t>
      </w:r>
    </w:p>
    <w:p w14:paraId="3CCFA899" w14:textId="77777777" w:rsidR="00CB1F3C" w:rsidRDefault="00000000">
      <w:r>
        <w:t>Valid values for task_id: "easy", "medium", "hard". Omit to use server default.</w:t>
      </w:r>
    </w:p>
    <w:p w14:paraId="0583C862" w14:textId="77777777" w:rsidR="00CB1F3C" w:rsidRDefault="00000000">
      <w:r>
        <w:t>Expected response (truncated):</w:t>
      </w:r>
    </w:p>
    <w:p w14:paraId="2BAB0010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"ticket_id": "TICKET-001",</w:t>
      </w:r>
      <w:r>
        <w:rPr>
          <w:rFonts w:ascii="Courier New" w:hAnsi="Courier New"/>
          <w:color w:val="1A1A2E"/>
          <w:sz w:val="18"/>
        </w:rPr>
        <w:br/>
        <w:t xml:space="preserve">  "customer_message": "Hi, I placed order ORD-1042...",</w:t>
      </w:r>
      <w:r>
        <w:rPr>
          <w:rFonts w:ascii="Courier New" w:hAnsi="Courier New"/>
          <w:color w:val="1A1A2E"/>
          <w:sz w:val="18"/>
        </w:rPr>
        <w:br/>
        <w:t xml:space="preserve">  "step_number": 0,</w:t>
      </w:r>
      <w:r>
        <w:rPr>
          <w:rFonts w:ascii="Courier New" w:hAnsi="Courier New"/>
          <w:color w:val="1A1A2E"/>
          <w:sz w:val="18"/>
        </w:rPr>
        <w:br/>
        <w:t xml:space="preserve">  "done": false,</w:t>
      </w:r>
      <w:r>
        <w:rPr>
          <w:rFonts w:ascii="Courier New" w:hAnsi="Courier New"/>
          <w:color w:val="1A1A2E"/>
          <w:sz w:val="18"/>
        </w:rPr>
        <w:br/>
        <w:t xml:space="preserve">  "available_commands": ["lookup_order", "lookup_customer", ...],</w:t>
      </w:r>
      <w:r>
        <w:rPr>
          <w:rFonts w:ascii="Courier New" w:hAnsi="Courier New"/>
          <w:color w:val="1A1A2E"/>
          <w:sz w:val="18"/>
        </w:rPr>
        <w:br/>
        <w:t xml:space="preserve">  "context": {},</w:t>
      </w:r>
      <w:r>
        <w:rPr>
          <w:rFonts w:ascii="Courier New" w:hAnsi="Courier New"/>
          <w:color w:val="1A1A2E"/>
          <w:sz w:val="18"/>
        </w:rPr>
        <w:br/>
        <w:t xml:space="preserve">  "last_action_result": null,</w:t>
      </w:r>
      <w:r>
        <w:rPr>
          <w:rFonts w:ascii="Courier New" w:hAnsi="Courier New"/>
          <w:color w:val="1A1A2E"/>
          <w:sz w:val="18"/>
        </w:rPr>
        <w:br/>
        <w:t xml:space="preserve">  "last_action_error": null</w:t>
      </w:r>
      <w:r>
        <w:rPr>
          <w:rFonts w:ascii="Courier New" w:hAnsi="Courier New"/>
          <w:color w:val="1A1A2E"/>
          <w:sz w:val="18"/>
        </w:rPr>
        <w:br/>
        <w:t>}</w:t>
      </w:r>
    </w:p>
    <w:p w14:paraId="5A2E42F2" w14:textId="77777777" w:rsidR="00CB1F3C" w:rsidRDefault="00000000">
      <w:pPr>
        <w:pStyle w:val="Heading2"/>
      </w:pPr>
      <w:r>
        <w:rPr>
          <w:color w:val="1F497D"/>
        </w:rPr>
        <w:t>5.3  POST /step — Execute an Action</w:t>
      </w:r>
    </w:p>
    <w:p w14:paraId="3BCB35A6" w14:textId="77777777" w:rsidR="00CB1F3C" w:rsidRDefault="00000000">
      <w:r>
        <w:t>Method: POST    URL: http://localhost:7860/step</w:t>
      </w:r>
    </w:p>
    <w:p w14:paraId="7DD6052E" w14:textId="77777777" w:rsidR="00CB1F3C" w:rsidRDefault="00000000">
      <w:r>
        <w:t>Always call /reset before the first /step.</w:t>
      </w:r>
    </w:p>
    <w:p w14:paraId="1691BAC9" w14:textId="77777777" w:rsidR="00CB1F3C" w:rsidRDefault="00000000">
      <w:r>
        <w:t>Example 1 — lookup_order:</w:t>
      </w:r>
    </w:p>
    <w:p w14:paraId="6FB77B45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"command": "lookup_order",</w:t>
      </w:r>
      <w:r>
        <w:rPr>
          <w:rFonts w:ascii="Courier New" w:hAnsi="Courier New"/>
          <w:color w:val="1A1A2E"/>
          <w:sz w:val="18"/>
        </w:rPr>
        <w:br/>
        <w:t xml:space="preserve">  "parameters": {"order_id": "ORD-1042"}</w:t>
      </w:r>
      <w:r>
        <w:rPr>
          <w:rFonts w:ascii="Courier New" w:hAnsi="Courier New"/>
          <w:color w:val="1A1A2E"/>
          <w:sz w:val="18"/>
        </w:rPr>
        <w:br/>
        <w:t>}</w:t>
      </w:r>
    </w:p>
    <w:p w14:paraId="6D01067E" w14:textId="77777777" w:rsidR="00CB1F3C" w:rsidRDefault="00000000">
      <w:r>
        <w:lastRenderedPageBreak/>
        <w:t>Expected: reward=0.1, done=false, order data in last_action_result</w:t>
      </w:r>
    </w:p>
    <w:p w14:paraId="5B62F680" w14:textId="77777777" w:rsidR="00CB1F3C" w:rsidRDefault="00000000">
      <w:r>
        <w:t>Example 2 — send_response (ends the episode):</w:t>
      </w:r>
    </w:p>
    <w:p w14:paraId="7E976789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"command": "send_response",</w:t>
      </w:r>
      <w:r>
        <w:rPr>
          <w:rFonts w:ascii="Courier New" w:hAnsi="Courier New"/>
          <w:color w:val="1A1A2E"/>
          <w:sz w:val="18"/>
        </w:rPr>
        <w:br/>
        <w:t xml:space="preserve">  "parameters": {</w:t>
      </w:r>
      <w:r>
        <w:rPr>
          <w:rFonts w:ascii="Courier New" w:hAnsi="Courier New"/>
          <w:color w:val="1A1A2E"/>
          <w:sz w:val="18"/>
        </w:rPr>
        <w:br/>
        <w:t xml:space="preserve">    "message": "Your order ORD-1042 is shipped, tracking TRK-9821034, delivery Jan 17."</w:t>
      </w:r>
      <w:r>
        <w:rPr>
          <w:rFonts w:ascii="Courier New" w:hAnsi="Courier New"/>
          <w:color w:val="1A1A2E"/>
          <w:sz w:val="18"/>
        </w:rPr>
        <w:br/>
        <w:t xml:space="preserve">  }</w:t>
      </w:r>
      <w:r>
        <w:rPr>
          <w:rFonts w:ascii="Courier New" w:hAnsi="Courier New"/>
          <w:color w:val="1A1A2E"/>
          <w:sz w:val="18"/>
        </w:rPr>
        <w:br/>
        <w:t>}</w:t>
      </w:r>
    </w:p>
    <w:p w14:paraId="116BE736" w14:textId="77777777" w:rsidR="00CB1F3C" w:rsidRDefault="00000000">
      <w:r>
        <w:t>Expected: reward=0.15, done=true, context.score=1.0</w:t>
      </w:r>
    </w:p>
    <w:p w14:paraId="7391C094" w14:textId="77777777" w:rsidR="00CB1F3C" w:rsidRDefault="00000000">
      <w:r>
        <w:t>Example 3 — invalid command (test error handling):</w:t>
      </w:r>
    </w:p>
    <w:p w14:paraId="3995F649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"command": "do_magic",</w:t>
      </w:r>
      <w:r>
        <w:rPr>
          <w:rFonts w:ascii="Courier New" w:hAnsi="Courier New"/>
          <w:color w:val="1A1A2E"/>
          <w:sz w:val="18"/>
        </w:rPr>
        <w:br/>
        <w:t xml:space="preserve">  "parameters": {}</w:t>
      </w:r>
      <w:r>
        <w:rPr>
          <w:rFonts w:ascii="Courier New" w:hAnsi="Courier New"/>
          <w:color w:val="1A1A2E"/>
          <w:sz w:val="18"/>
        </w:rPr>
        <w:br/>
        <w:t>}</w:t>
      </w:r>
    </w:p>
    <w:p w14:paraId="4916268F" w14:textId="77777777" w:rsidR="00CB1F3C" w:rsidRDefault="00000000">
      <w:r>
        <w:t>Expected: reward=-0.1, done=false, last_action_error contains error message</w:t>
      </w:r>
    </w:p>
    <w:p w14:paraId="71D22632" w14:textId="77777777" w:rsidR="00CB1F3C" w:rsidRDefault="00000000">
      <w:pPr>
        <w:pStyle w:val="Heading2"/>
      </w:pPr>
      <w:r>
        <w:rPr>
          <w:color w:val="1F497D"/>
        </w:rPr>
        <w:t>5.4  GET /state — Inspect Episode State</w:t>
      </w:r>
    </w:p>
    <w:p w14:paraId="26103BBC" w14:textId="77777777" w:rsidR="00CB1F3C" w:rsidRDefault="00000000">
      <w:r>
        <w:t>Method: GET    URL: http://localhost:7860/state</w:t>
      </w:r>
    </w:p>
    <w:p w14:paraId="57D0609B" w14:textId="77777777" w:rsidR="00CB1F3C" w:rsidRDefault="00000000">
      <w:r>
        <w:t>Expected response:</w:t>
      </w:r>
    </w:p>
    <w:p w14:paraId="7016F4D2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"episode_id": "3f7a2b1c-...",</w:t>
      </w:r>
      <w:r>
        <w:rPr>
          <w:rFonts w:ascii="Courier New" w:hAnsi="Courier New"/>
          <w:color w:val="1A1A2E"/>
          <w:sz w:val="18"/>
        </w:rPr>
        <w:br/>
        <w:t xml:space="preserve">  "step_count": 2</w:t>
      </w:r>
      <w:r>
        <w:rPr>
          <w:rFonts w:ascii="Courier New" w:hAnsi="Courier New"/>
          <w:color w:val="1A1A2E"/>
          <w:sz w:val="18"/>
        </w:rPr>
        <w:br/>
        <w:t>}</w:t>
      </w:r>
    </w:p>
    <w:p w14:paraId="3BBB0650" w14:textId="77777777" w:rsidR="00CB1F3C" w:rsidRDefault="00000000">
      <w:pPr>
        <w:pStyle w:val="Heading2"/>
      </w:pPr>
      <w:r>
        <w:rPr>
          <w:color w:val="1F497D"/>
        </w:rPr>
        <w:t>5.5  POST /grade — Score an Episode Externally</w:t>
      </w:r>
    </w:p>
    <w:p w14:paraId="10EE05CE" w14:textId="77777777" w:rsidR="00CB1F3C" w:rsidRDefault="00000000">
      <w:r>
        <w:t>Method: POST    URL: http://localhost:7860/grade</w:t>
      </w:r>
    </w:p>
    <w:p w14:paraId="1661620A" w14:textId="77777777" w:rsidR="00CB1F3C" w:rsidRDefault="00000000">
      <w:r>
        <w:t>This endpoint lets you score any action history without running a live episode. The hackathon evaluation harness uses this to verify grader correctness.</w:t>
      </w:r>
    </w:p>
    <w:p w14:paraId="30FAE7EF" w14:textId="77777777" w:rsidR="00CB1F3C" w:rsidRDefault="00000000">
      <w:r>
        <w:t>Request body:</w:t>
      </w:r>
    </w:p>
    <w:p w14:paraId="24A08E8C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{</w:t>
      </w:r>
      <w:r>
        <w:rPr>
          <w:rFonts w:ascii="Courier New" w:hAnsi="Courier New"/>
          <w:color w:val="1A1A2E"/>
          <w:sz w:val="18"/>
        </w:rPr>
        <w:br/>
        <w:t xml:space="preserve">  "task_id": "easy",</w:t>
      </w:r>
      <w:r>
        <w:rPr>
          <w:rFonts w:ascii="Courier New" w:hAnsi="Courier New"/>
          <w:color w:val="1A1A2E"/>
          <w:sz w:val="18"/>
        </w:rPr>
        <w:br/>
        <w:t xml:space="preserve">  "action_history": [</w:t>
      </w:r>
      <w:r>
        <w:rPr>
          <w:rFonts w:ascii="Courier New" w:hAnsi="Courier New"/>
          <w:color w:val="1A1A2E"/>
          <w:sz w:val="18"/>
        </w:rPr>
        <w:br/>
        <w:t xml:space="preserve">    {"command": "lookup_order", "parameters": {"order_id": "ORD-1042"}},</w:t>
      </w:r>
      <w:r>
        <w:rPr>
          <w:rFonts w:ascii="Courier New" w:hAnsi="Courier New"/>
          <w:color w:val="1A1A2E"/>
          <w:sz w:val="18"/>
        </w:rPr>
        <w:br/>
        <w:t xml:space="preserve">    {"command": "send_response", "parameters": {"message": "shipped tracking delivery"}}</w:t>
      </w:r>
      <w:r>
        <w:rPr>
          <w:rFonts w:ascii="Courier New" w:hAnsi="Courier New"/>
          <w:color w:val="1A1A2E"/>
          <w:sz w:val="18"/>
        </w:rPr>
        <w:br/>
        <w:t xml:space="preserve">  ],</w:t>
      </w:r>
      <w:r>
        <w:rPr>
          <w:rFonts w:ascii="Courier New" w:hAnsi="Courier New"/>
          <w:color w:val="1A1A2E"/>
          <w:sz w:val="18"/>
        </w:rPr>
        <w:br/>
        <w:t xml:space="preserve">  "context": {}</w:t>
      </w:r>
      <w:r>
        <w:rPr>
          <w:rFonts w:ascii="Courier New" w:hAnsi="Courier New"/>
          <w:color w:val="1A1A2E"/>
          <w:sz w:val="18"/>
        </w:rPr>
        <w:br/>
        <w:t>}</w:t>
      </w:r>
    </w:p>
    <w:p w14:paraId="3E8958B7" w14:textId="77777777" w:rsidR="00CB1F3C" w:rsidRDefault="00000000">
      <w:r>
        <w:t>Expected response:</w:t>
      </w:r>
    </w:p>
    <w:p w14:paraId="361D45BD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lastRenderedPageBreak/>
        <w:t>{</w:t>
      </w:r>
      <w:r>
        <w:rPr>
          <w:rFonts w:ascii="Courier New" w:hAnsi="Courier New"/>
          <w:color w:val="1A1A2E"/>
          <w:sz w:val="18"/>
        </w:rPr>
        <w:br/>
        <w:t xml:space="preserve">  "task_id": "easy",</w:t>
      </w:r>
      <w:r>
        <w:rPr>
          <w:rFonts w:ascii="Courier New" w:hAnsi="Courier New"/>
          <w:color w:val="1A1A2E"/>
          <w:sz w:val="18"/>
        </w:rPr>
        <w:br/>
        <w:t xml:space="preserve">  "score": 1.0</w:t>
      </w:r>
      <w:r>
        <w:rPr>
          <w:rFonts w:ascii="Courier New" w:hAnsi="Courier New"/>
          <w:color w:val="1A1A2E"/>
          <w:sz w:val="18"/>
        </w:rPr>
        <w:br/>
        <w:t>}</w:t>
      </w:r>
    </w:p>
    <w:p w14:paraId="1C0934A9" w14:textId="77777777" w:rsidR="00CB1F3C" w:rsidRDefault="00000000">
      <w:r>
        <w:br w:type="page"/>
      </w:r>
    </w:p>
    <w:p w14:paraId="2835F86F" w14:textId="77777777" w:rsidR="00CB1F3C" w:rsidRDefault="00000000">
      <w:pPr>
        <w:pStyle w:val="Heading1"/>
      </w:pPr>
      <w:r>
        <w:rPr>
          <w:color w:val="1F497D"/>
        </w:rPr>
        <w:lastRenderedPageBreak/>
        <w:t>6. Full Task Walkthroughs in Postman</w:t>
      </w:r>
    </w:p>
    <w:p w14:paraId="39888747" w14:textId="77777777" w:rsidR="00CB1F3C" w:rsidRDefault="00000000">
      <w:pPr>
        <w:pStyle w:val="Heading2"/>
      </w:pPr>
      <w:r>
        <w:rPr>
          <w:color w:val="1F497D"/>
        </w:rPr>
        <w:t>6.1  Easy Task — Perfect Run (score 1.0)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22A17786" w14:textId="77777777">
        <w:tc>
          <w:tcPr>
            <w:tcW w:w="2880" w:type="dxa"/>
            <w:shd w:val="clear" w:color="auto" w:fill="1F497D"/>
          </w:tcPr>
          <w:p w14:paraId="45BA772C" w14:textId="77777777" w:rsidR="00CB1F3C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80" w:type="dxa"/>
            <w:shd w:val="clear" w:color="auto" w:fill="1F497D"/>
          </w:tcPr>
          <w:p w14:paraId="1D7ABEA9" w14:textId="77777777" w:rsidR="00CB1F3C" w:rsidRDefault="00000000">
            <w:r>
              <w:rPr>
                <w:b/>
                <w:color w:val="FFFFFF"/>
                <w:sz w:val="20"/>
              </w:rPr>
              <w:t>Method + URL</w:t>
            </w:r>
          </w:p>
        </w:tc>
        <w:tc>
          <w:tcPr>
            <w:tcW w:w="2880" w:type="dxa"/>
            <w:shd w:val="clear" w:color="auto" w:fill="1F497D"/>
          </w:tcPr>
          <w:p w14:paraId="08F10D8C" w14:textId="77777777" w:rsidR="00CB1F3C" w:rsidRDefault="00000000">
            <w:r>
              <w:rPr>
                <w:b/>
                <w:color w:val="FFFFFF"/>
                <w:sz w:val="20"/>
              </w:rPr>
              <w:t>Body</w:t>
            </w:r>
          </w:p>
        </w:tc>
      </w:tr>
      <w:tr w:rsidR="00CB1F3C" w14:paraId="1422FD9E" w14:textId="77777777">
        <w:tc>
          <w:tcPr>
            <w:tcW w:w="2880" w:type="dxa"/>
          </w:tcPr>
          <w:p w14:paraId="277303FB" w14:textId="77777777" w:rsidR="00CB1F3C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26C85C9" w14:textId="77777777" w:rsidR="00CB1F3C" w:rsidRDefault="00000000">
            <w:r>
              <w:rPr>
                <w:sz w:val="20"/>
              </w:rPr>
              <w:t>POST /reset</w:t>
            </w:r>
          </w:p>
        </w:tc>
        <w:tc>
          <w:tcPr>
            <w:tcW w:w="2880" w:type="dxa"/>
          </w:tcPr>
          <w:p w14:paraId="18551C15" w14:textId="77777777" w:rsidR="00CB1F3C" w:rsidRDefault="00000000">
            <w:r>
              <w:rPr>
                <w:sz w:val="20"/>
              </w:rPr>
              <w:t>{"task_id": "easy"}</w:t>
            </w:r>
          </w:p>
        </w:tc>
      </w:tr>
      <w:tr w:rsidR="00CB1F3C" w14:paraId="3E896417" w14:textId="77777777">
        <w:tc>
          <w:tcPr>
            <w:tcW w:w="2880" w:type="dxa"/>
          </w:tcPr>
          <w:p w14:paraId="1D68526B" w14:textId="77777777" w:rsidR="00CB1F3C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462E994E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04BC154A" w14:textId="77777777" w:rsidR="00CB1F3C" w:rsidRDefault="00000000">
            <w:r>
              <w:rPr>
                <w:sz w:val="20"/>
              </w:rPr>
              <w:t>{"command": "lookup_order", "parameters": {"order_id": "ORD-1042"}}</w:t>
            </w:r>
          </w:p>
        </w:tc>
      </w:tr>
      <w:tr w:rsidR="00CB1F3C" w14:paraId="2F455E04" w14:textId="77777777">
        <w:tc>
          <w:tcPr>
            <w:tcW w:w="2880" w:type="dxa"/>
          </w:tcPr>
          <w:p w14:paraId="37D1A6A4" w14:textId="77777777" w:rsidR="00CB1F3C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00F2A4B8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77A5D0BA" w14:textId="77777777" w:rsidR="00CB1F3C" w:rsidRDefault="00000000">
            <w:r>
              <w:rPr>
                <w:sz w:val="20"/>
              </w:rPr>
              <w:t>{"command": "send_response", "parameters": {"message": "Your order ORD-1042 is shipped, tracking TRK-9821034, delivery Jan 17."}}</w:t>
            </w:r>
          </w:p>
        </w:tc>
      </w:tr>
    </w:tbl>
    <w:p w14:paraId="13349ACB" w14:textId="77777777" w:rsidR="00CB1F3C" w:rsidRDefault="00CB1F3C"/>
    <w:p w14:paraId="64232154" w14:textId="77777777" w:rsidR="00CB1F3C" w:rsidRDefault="00000000">
      <w:r>
        <w:t>Expected final score: 1.0   Total rewards: 0.10 + 0.15 = 0.25</w:t>
      </w:r>
    </w:p>
    <w:p w14:paraId="32C28D93" w14:textId="77777777" w:rsidR="00CB1F3C" w:rsidRDefault="00000000">
      <w:pPr>
        <w:pStyle w:val="Heading2"/>
      </w:pPr>
      <w:r>
        <w:rPr>
          <w:color w:val="1F497D"/>
        </w:rPr>
        <w:t>6.2  Medium Task — Perfect Run (score 1.0)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4E1BD387" w14:textId="77777777">
        <w:tc>
          <w:tcPr>
            <w:tcW w:w="2880" w:type="dxa"/>
            <w:shd w:val="clear" w:color="auto" w:fill="1F497D"/>
          </w:tcPr>
          <w:p w14:paraId="6CBE161E" w14:textId="77777777" w:rsidR="00CB1F3C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80" w:type="dxa"/>
            <w:shd w:val="clear" w:color="auto" w:fill="1F497D"/>
          </w:tcPr>
          <w:p w14:paraId="5363754F" w14:textId="77777777" w:rsidR="00CB1F3C" w:rsidRDefault="00000000">
            <w:r>
              <w:rPr>
                <w:b/>
                <w:color w:val="FFFFFF"/>
                <w:sz w:val="20"/>
              </w:rPr>
              <w:t>Method + URL</w:t>
            </w:r>
          </w:p>
        </w:tc>
        <w:tc>
          <w:tcPr>
            <w:tcW w:w="2880" w:type="dxa"/>
            <w:shd w:val="clear" w:color="auto" w:fill="1F497D"/>
          </w:tcPr>
          <w:p w14:paraId="29982DA5" w14:textId="77777777" w:rsidR="00CB1F3C" w:rsidRDefault="00000000">
            <w:r>
              <w:rPr>
                <w:b/>
                <w:color w:val="FFFFFF"/>
                <w:sz w:val="20"/>
              </w:rPr>
              <w:t>Body</w:t>
            </w:r>
          </w:p>
        </w:tc>
      </w:tr>
      <w:tr w:rsidR="00CB1F3C" w14:paraId="24A992A1" w14:textId="77777777">
        <w:tc>
          <w:tcPr>
            <w:tcW w:w="2880" w:type="dxa"/>
          </w:tcPr>
          <w:p w14:paraId="1C8ED1EA" w14:textId="77777777" w:rsidR="00CB1F3C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2E17B8C1" w14:textId="77777777" w:rsidR="00CB1F3C" w:rsidRDefault="00000000">
            <w:r>
              <w:rPr>
                <w:sz w:val="20"/>
              </w:rPr>
              <w:t>POST /reset</w:t>
            </w:r>
          </w:p>
        </w:tc>
        <w:tc>
          <w:tcPr>
            <w:tcW w:w="2880" w:type="dxa"/>
          </w:tcPr>
          <w:p w14:paraId="5F17872C" w14:textId="77777777" w:rsidR="00CB1F3C" w:rsidRDefault="00000000">
            <w:r>
              <w:rPr>
                <w:sz w:val="20"/>
              </w:rPr>
              <w:t>{"task_id": "medium"}</w:t>
            </w:r>
          </w:p>
        </w:tc>
      </w:tr>
      <w:tr w:rsidR="00CB1F3C" w14:paraId="14A0EC57" w14:textId="77777777">
        <w:tc>
          <w:tcPr>
            <w:tcW w:w="2880" w:type="dxa"/>
          </w:tcPr>
          <w:p w14:paraId="186AF6B1" w14:textId="77777777" w:rsidR="00CB1F3C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A86B3B9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7CA9AEB9" w14:textId="77777777" w:rsidR="00CB1F3C" w:rsidRDefault="00000000">
            <w:r>
              <w:rPr>
                <w:sz w:val="20"/>
              </w:rPr>
              <w:t>{"command": "lookup_order", "parameters": {"order_id": "ORD-2087"}}</w:t>
            </w:r>
          </w:p>
        </w:tc>
      </w:tr>
      <w:tr w:rsidR="00CB1F3C" w14:paraId="2886E471" w14:textId="77777777">
        <w:tc>
          <w:tcPr>
            <w:tcW w:w="2880" w:type="dxa"/>
          </w:tcPr>
          <w:p w14:paraId="7C978644" w14:textId="77777777" w:rsidR="00CB1F3C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5C06D58A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0D3AEC46" w14:textId="77777777" w:rsidR="00CB1F3C" w:rsidRDefault="00000000">
            <w:r>
              <w:rPr>
                <w:sz w:val="20"/>
              </w:rPr>
              <w:t>{"command": "lookup_customer", "parameters": {"customer_id": "CUST-002"}}</w:t>
            </w:r>
          </w:p>
        </w:tc>
      </w:tr>
      <w:tr w:rsidR="00CB1F3C" w14:paraId="63CDFF68" w14:textId="77777777">
        <w:tc>
          <w:tcPr>
            <w:tcW w:w="2880" w:type="dxa"/>
          </w:tcPr>
          <w:p w14:paraId="59F68091" w14:textId="77777777" w:rsidR="00CB1F3C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60AF1962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386DB538" w14:textId="77777777" w:rsidR="00CB1F3C" w:rsidRDefault="00000000">
            <w:r>
              <w:rPr>
                <w:sz w:val="20"/>
              </w:rPr>
              <w:t>{"command": "check_policy", "parameters": {"policy_type": "refund_policy"}}</w:t>
            </w:r>
          </w:p>
        </w:tc>
      </w:tr>
      <w:tr w:rsidR="00CB1F3C" w14:paraId="7670132C" w14:textId="77777777">
        <w:tc>
          <w:tcPr>
            <w:tcW w:w="2880" w:type="dxa"/>
          </w:tcPr>
          <w:p w14:paraId="70CC1F5B" w14:textId="77777777" w:rsidR="00CB1F3C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61DBD972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4A31E020" w14:textId="77777777" w:rsidR="00CB1F3C" w:rsidRDefault="00000000">
            <w:r>
              <w:rPr>
                <w:sz w:val="20"/>
              </w:rPr>
              <w:t>{"command": "issue_refund", "parameters": {"order_id": "ORD-2087", "amount": 149.99, "reason": "damaged"}}</w:t>
            </w:r>
          </w:p>
        </w:tc>
      </w:tr>
      <w:tr w:rsidR="00CB1F3C" w14:paraId="219C0445" w14:textId="77777777">
        <w:tc>
          <w:tcPr>
            <w:tcW w:w="2880" w:type="dxa"/>
          </w:tcPr>
          <w:p w14:paraId="449C803C" w14:textId="77777777" w:rsidR="00CB1F3C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2F06460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1B4783E7" w14:textId="77777777" w:rsidR="00CB1F3C" w:rsidRDefault="00000000">
            <w:r>
              <w:rPr>
                <w:sz w:val="20"/>
              </w:rPr>
              <w:t>{"command": "send_response", "parameters": {"message": "A full refund of $149.99 has been processed for your damaged item."}}</w:t>
            </w:r>
          </w:p>
        </w:tc>
      </w:tr>
    </w:tbl>
    <w:p w14:paraId="795C8C40" w14:textId="77777777" w:rsidR="00CB1F3C" w:rsidRDefault="00CB1F3C"/>
    <w:p w14:paraId="6E7D7480" w14:textId="77777777" w:rsidR="00CB1F3C" w:rsidRDefault="00000000">
      <w:r>
        <w:t>Expected final score: 1.0   Total rewards: 0.10+0.10+0.10+0.25+0.15 = 0.70</w:t>
      </w:r>
    </w:p>
    <w:p w14:paraId="5DEB3913" w14:textId="77777777" w:rsidR="00CB1F3C" w:rsidRDefault="00000000">
      <w:pPr>
        <w:pStyle w:val="Heading2"/>
      </w:pPr>
      <w:r>
        <w:rPr>
          <w:color w:val="1F497D"/>
        </w:rPr>
        <w:t>6.3  Hard Task — Perfect Run (score 1.0)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34A5D7A9" w14:textId="77777777">
        <w:tc>
          <w:tcPr>
            <w:tcW w:w="2880" w:type="dxa"/>
            <w:shd w:val="clear" w:color="auto" w:fill="1F497D"/>
          </w:tcPr>
          <w:p w14:paraId="23F9815E" w14:textId="77777777" w:rsidR="00CB1F3C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2880" w:type="dxa"/>
            <w:shd w:val="clear" w:color="auto" w:fill="1F497D"/>
          </w:tcPr>
          <w:p w14:paraId="35E4C977" w14:textId="77777777" w:rsidR="00CB1F3C" w:rsidRDefault="00000000">
            <w:r>
              <w:rPr>
                <w:b/>
                <w:color w:val="FFFFFF"/>
                <w:sz w:val="20"/>
              </w:rPr>
              <w:t>Method + URL</w:t>
            </w:r>
          </w:p>
        </w:tc>
        <w:tc>
          <w:tcPr>
            <w:tcW w:w="2880" w:type="dxa"/>
            <w:shd w:val="clear" w:color="auto" w:fill="1F497D"/>
          </w:tcPr>
          <w:p w14:paraId="2511BDAA" w14:textId="77777777" w:rsidR="00CB1F3C" w:rsidRDefault="00000000">
            <w:r>
              <w:rPr>
                <w:b/>
                <w:color w:val="FFFFFF"/>
                <w:sz w:val="20"/>
              </w:rPr>
              <w:t>Body</w:t>
            </w:r>
          </w:p>
        </w:tc>
      </w:tr>
      <w:tr w:rsidR="00CB1F3C" w14:paraId="585A55B1" w14:textId="77777777">
        <w:tc>
          <w:tcPr>
            <w:tcW w:w="2880" w:type="dxa"/>
          </w:tcPr>
          <w:p w14:paraId="594F2B03" w14:textId="77777777" w:rsidR="00CB1F3C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4D31E9E8" w14:textId="77777777" w:rsidR="00CB1F3C" w:rsidRDefault="00000000">
            <w:r>
              <w:rPr>
                <w:sz w:val="20"/>
              </w:rPr>
              <w:t>POST /reset</w:t>
            </w:r>
          </w:p>
        </w:tc>
        <w:tc>
          <w:tcPr>
            <w:tcW w:w="2880" w:type="dxa"/>
          </w:tcPr>
          <w:p w14:paraId="0EE73EA1" w14:textId="77777777" w:rsidR="00CB1F3C" w:rsidRDefault="00000000">
            <w:r>
              <w:rPr>
                <w:sz w:val="20"/>
              </w:rPr>
              <w:t>{"task_id": "hard"}</w:t>
            </w:r>
          </w:p>
        </w:tc>
      </w:tr>
      <w:tr w:rsidR="00CB1F3C" w14:paraId="04DA2E52" w14:textId="77777777">
        <w:tc>
          <w:tcPr>
            <w:tcW w:w="2880" w:type="dxa"/>
          </w:tcPr>
          <w:p w14:paraId="1C9651C7" w14:textId="77777777" w:rsidR="00CB1F3C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4DCBF70A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24D119DE" w14:textId="77777777" w:rsidR="00CB1F3C" w:rsidRDefault="00000000">
            <w:r>
              <w:rPr>
                <w:sz w:val="20"/>
              </w:rPr>
              <w:t>{"command": "lookup_order", "parameters": {"order_id": "ORD-3021"}}</w:t>
            </w:r>
          </w:p>
        </w:tc>
      </w:tr>
      <w:tr w:rsidR="00CB1F3C" w14:paraId="7DF59649" w14:textId="77777777">
        <w:tc>
          <w:tcPr>
            <w:tcW w:w="2880" w:type="dxa"/>
          </w:tcPr>
          <w:p w14:paraId="412FBD01" w14:textId="77777777" w:rsidR="00CB1F3C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5F72B890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4F1F470D" w14:textId="77777777" w:rsidR="00CB1F3C" w:rsidRDefault="00000000">
            <w:r>
              <w:rPr>
                <w:sz w:val="20"/>
              </w:rPr>
              <w:t xml:space="preserve">{"command": "lookup_order", "parameters": {"order_id": </w:t>
            </w:r>
            <w:r>
              <w:rPr>
                <w:sz w:val="20"/>
              </w:rPr>
              <w:lastRenderedPageBreak/>
              <w:t>"ORD-3022"}}</w:t>
            </w:r>
          </w:p>
        </w:tc>
      </w:tr>
      <w:tr w:rsidR="00CB1F3C" w14:paraId="7D6817E0" w14:textId="77777777">
        <w:tc>
          <w:tcPr>
            <w:tcW w:w="2880" w:type="dxa"/>
          </w:tcPr>
          <w:p w14:paraId="5193632F" w14:textId="77777777" w:rsidR="00CB1F3C" w:rsidRDefault="00000000">
            <w:r>
              <w:rPr>
                <w:sz w:val="20"/>
              </w:rPr>
              <w:lastRenderedPageBreak/>
              <w:t>4</w:t>
            </w:r>
          </w:p>
        </w:tc>
        <w:tc>
          <w:tcPr>
            <w:tcW w:w="2880" w:type="dxa"/>
          </w:tcPr>
          <w:p w14:paraId="1E50D4DF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1E033DD7" w14:textId="77777777" w:rsidR="00CB1F3C" w:rsidRDefault="00000000">
            <w:r>
              <w:rPr>
                <w:sz w:val="20"/>
              </w:rPr>
              <w:t>{"command": "lookup_customer", "parameters": {"customer_id": "CUST-003"}}</w:t>
            </w:r>
          </w:p>
        </w:tc>
      </w:tr>
      <w:tr w:rsidR="00CB1F3C" w14:paraId="37E6E75C" w14:textId="77777777">
        <w:tc>
          <w:tcPr>
            <w:tcW w:w="2880" w:type="dxa"/>
          </w:tcPr>
          <w:p w14:paraId="1D68E41D" w14:textId="77777777" w:rsidR="00CB1F3C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5C03EA33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1D3C932D" w14:textId="77777777" w:rsidR="00CB1F3C" w:rsidRDefault="00000000">
            <w:r>
              <w:rPr>
                <w:sz w:val="20"/>
              </w:rPr>
              <w:t>{"command": "check_policy", "parameters": {"policy_type": "replacement_policy"}}</w:t>
            </w:r>
          </w:p>
        </w:tc>
      </w:tr>
      <w:tr w:rsidR="00CB1F3C" w14:paraId="76CB6D8B" w14:textId="77777777">
        <w:tc>
          <w:tcPr>
            <w:tcW w:w="2880" w:type="dxa"/>
          </w:tcPr>
          <w:p w14:paraId="30468F3C" w14:textId="77777777" w:rsidR="00CB1F3C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1DF1D055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60D2170E" w14:textId="77777777" w:rsidR="00CB1F3C" w:rsidRDefault="00000000">
            <w:r>
              <w:rPr>
                <w:sz w:val="20"/>
              </w:rPr>
              <w:t>{"command": "check_inventory", "parameters": {"product_id": "PROD-003"}}</w:t>
            </w:r>
          </w:p>
        </w:tc>
      </w:tr>
      <w:tr w:rsidR="00CB1F3C" w14:paraId="41EF2DC6" w14:textId="77777777">
        <w:tc>
          <w:tcPr>
            <w:tcW w:w="2880" w:type="dxa"/>
          </w:tcPr>
          <w:p w14:paraId="75365831" w14:textId="77777777" w:rsidR="00CB1F3C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40E242D1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432A1EDF" w14:textId="77777777" w:rsidR="00CB1F3C" w:rsidRDefault="00000000">
            <w:r>
              <w:rPr>
                <w:sz w:val="20"/>
              </w:rPr>
              <w:t>{"command": "send_replacement", "parameters": {"order_id": "ORD-3021", "product_id": "PROD-003"}}</w:t>
            </w:r>
          </w:p>
        </w:tc>
      </w:tr>
      <w:tr w:rsidR="00CB1F3C" w14:paraId="6994D010" w14:textId="77777777">
        <w:tc>
          <w:tcPr>
            <w:tcW w:w="2880" w:type="dxa"/>
          </w:tcPr>
          <w:p w14:paraId="0FBBD9D4" w14:textId="77777777" w:rsidR="00CB1F3C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34A045C6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03A199C5" w14:textId="77777777" w:rsidR="00CB1F3C" w:rsidRDefault="00000000">
            <w:r>
              <w:rPr>
                <w:sz w:val="20"/>
              </w:rPr>
              <w:t>{"command": "issue_refund", "parameters": {"order_id": "ORD-3022", "amount": 15.00, "reason": "billing_error"}}</w:t>
            </w:r>
          </w:p>
        </w:tc>
      </w:tr>
      <w:tr w:rsidR="00CB1F3C" w14:paraId="338DA9A4" w14:textId="77777777">
        <w:tc>
          <w:tcPr>
            <w:tcW w:w="2880" w:type="dxa"/>
          </w:tcPr>
          <w:p w14:paraId="0CFEEA2E" w14:textId="77777777" w:rsidR="00CB1F3C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2A6A9D8F" w14:textId="77777777" w:rsidR="00CB1F3C" w:rsidRDefault="00000000">
            <w:r>
              <w:rPr>
                <w:sz w:val="20"/>
              </w:rPr>
              <w:t>POST /step</w:t>
            </w:r>
          </w:p>
        </w:tc>
        <w:tc>
          <w:tcPr>
            <w:tcW w:w="2880" w:type="dxa"/>
          </w:tcPr>
          <w:p w14:paraId="572B4F4A" w14:textId="77777777" w:rsidR="00CB1F3C" w:rsidRDefault="00000000">
            <w:r>
              <w:rPr>
                <w:sz w:val="20"/>
              </w:rPr>
              <w:t>{"command": "send_response", "parameters": {"message": "Replacement attempted for wrong mouse in ORD-3021. $15 refund credited for billing error on ORD-3022."}}</w:t>
            </w:r>
          </w:p>
        </w:tc>
      </w:tr>
    </w:tbl>
    <w:p w14:paraId="5CB1D7A9" w14:textId="77777777" w:rsidR="00CB1F3C" w:rsidRDefault="00CB1F3C"/>
    <w:p w14:paraId="2DAB5B7E" w14:textId="77777777" w:rsidR="00CB1F3C" w:rsidRDefault="00000000">
      <w:r>
        <w:t>Expected final score: 1.0</w:t>
      </w:r>
    </w:p>
    <w:p w14:paraId="21E1B63C" w14:textId="77777777" w:rsidR="00CB1F3C" w:rsidRDefault="00000000">
      <w:r>
        <w:br w:type="page"/>
      </w:r>
    </w:p>
    <w:p w14:paraId="6B18DDE2" w14:textId="77777777" w:rsidR="00CB1F3C" w:rsidRDefault="00000000">
      <w:pPr>
        <w:pStyle w:val="Heading1"/>
      </w:pPr>
      <w:r>
        <w:rPr>
          <w:color w:val="1F497D"/>
        </w:rPr>
        <w:lastRenderedPageBreak/>
        <w:t>7. Testing via Python Client</w:t>
      </w:r>
    </w:p>
    <w:p w14:paraId="340508E2" w14:textId="77777777" w:rsidR="00CB1F3C" w:rsidRDefault="00000000">
      <w:r>
        <w:t>The SupportTicketEnv client wraps all HTTP calls so you can test without Postman:</w:t>
      </w:r>
    </w:p>
    <w:p w14:paraId="4032A197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from support_ticket_env.client import SupportTicketEnv</w:t>
      </w:r>
      <w:r>
        <w:rPr>
          <w:rFonts w:ascii="Courier New" w:hAnsi="Courier New"/>
          <w:color w:val="1A1A2E"/>
          <w:sz w:val="18"/>
        </w:rPr>
        <w:br/>
        <w:t>from support_ticket_env.models import SupportTicketAction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with SupportTicketEnv(base_url="http://localhost:7860") as env:</w:t>
      </w:r>
      <w:r>
        <w:rPr>
          <w:rFonts w:ascii="Courier New" w:hAnsi="Courier New"/>
          <w:color w:val="1A1A2E"/>
          <w:sz w:val="18"/>
        </w:rPr>
        <w:br/>
        <w:t xml:space="preserve">    # Start episode</w:t>
      </w:r>
      <w:r>
        <w:rPr>
          <w:rFonts w:ascii="Courier New" w:hAnsi="Courier New"/>
          <w:color w:val="1A1A2E"/>
          <w:sz w:val="18"/>
        </w:rPr>
        <w:br/>
        <w:t xml:space="preserve">    obs = env.reset(task_id="easy")</w:t>
      </w:r>
      <w:r>
        <w:rPr>
          <w:rFonts w:ascii="Courier New" w:hAnsi="Courier New"/>
          <w:color w:val="1A1A2E"/>
          <w:sz w:val="18"/>
        </w:rPr>
        <w:br/>
        <w:t xml:space="preserve">    print(f"Ticket: {obs.ticket_id}")</w:t>
      </w:r>
      <w:r>
        <w:rPr>
          <w:rFonts w:ascii="Courier New" w:hAnsi="Courier New"/>
          <w:color w:val="1A1A2E"/>
          <w:sz w:val="18"/>
        </w:rPr>
        <w:br/>
        <w:t xml:space="preserve">    print(f"Customer: {obs.customer_message}")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 xml:space="preserve">    # Step 1: lookup order</w:t>
      </w:r>
      <w:r>
        <w:rPr>
          <w:rFonts w:ascii="Courier New" w:hAnsi="Courier New"/>
          <w:color w:val="1A1A2E"/>
          <w:sz w:val="18"/>
        </w:rPr>
        <w:br/>
        <w:t xml:space="preserve">    action = SupportTicketAction(</w:t>
      </w:r>
      <w:r>
        <w:rPr>
          <w:rFonts w:ascii="Courier New" w:hAnsi="Courier New"/>
          <w:color w:val="1A1A2E"/>
          <w:sz w:val="18"/>
        </w:rPr>
        <w:br/>
        <w:t xml:space="preserve">        command="lookup_order",</w:t>
      </w:r>
      <w:r>
        <w:rPr>
          <w:rFonts w:ascii="Courier New" w:hAnsi="Courier New"/>
          <w:color w:val="1A1A2E"/>
          <w:sz w:val="18"/>
        </w:rPr>
        <w:br/>
        <w:t xml:space="preserve">        parameters={"order_id": "ORD-1042"}</w:t>
      </w:r>
      <w:r>
        <w:rPr>
          <w:rFonts w:ascii="Courier New" w:hAnsi="Courier New"/>
          <w:color w:val="1A1A2E"/>
          <w:sz w:val="18"/>
        </w:rPr>
        <w:br/>
        <w:t xml:space="preserve">    )</w:t>
      </w:r>
      <w:r>
        <w:rPr>
          <w:rFonts w:ascii="Courier New" w:hAnsi="Courier New"/>
          <w:color w:val="1A1A2E"/>
          <w:sz w:val="18"/>
        </w:rPr>
        <w:br/>
        <w:t xml:space="preserve">    obs, reward, done = env.step(action)</w:t>
      </w:r>
      <w:r>
        <w:rPr>
          <w:rFonts w:ascii="Courier New" w:hAnsi="Courier New"/>
          <w:color w:val="1A1A2E"/>
          <w:sz w:val="18"/>
        </w:rPr>
        <w:br/>
        <w:t xml:space="preserve">    print(f"reward={reward}, done={done}")</w:t>
      </w:r>
      <w:r>
        <w:rPr>
          <w:rFonts w:ascii="Courier New" w:hAnsi="Courier New"/>
          <w:color w:val="1A1A2E"/>
          <w:sz w:val="18"/>
        </w:rPr>
        <w:br/>
        <w:t xml:space="preserve">    print(f"Order status: {obs.last_action_result}")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 xml:space="preserve">    # Step 2: send response</w:t>
      </w:r>
      <w:r>
        <w:rPr>
          <w:rFonts w:ascii="Courier New" w:hAnsi="Courier New"/>
          <w:color w:val="1A1A2E"/>
          <w:sz w:val="18"/>
        </w:rPr>
        <w:br/>
        <w:t xml:space="preserve">    action = SupportTicketAction(</w:t>
      </w:r>
      <w:r>
        <w:rPr>
          <w:rFonts w:ascii="Courier New" w:hAnsi="Courier New"/>
          <w:color w:val="1A1A2E"/>
          <w:sz w:val="18"/>
        </w:rPr>
        <w:br/>
        <w:t xml:space="preserve">        command="send_response",</w:t>
      </w:r>
      <w:r>
        <w:rPr>
          <w:rFonts w:ascii="Courier New" w:hAnsi="Courier New"/>
          <w:color w:val="1A1A2E"/>
          <w:sz w:val="18"/>
        </w:rPr>
        <w:br/>
        <w:t xml:space="preserve">        parameters={"message": "Your order is shipped, delivery Jan 17."}</w:t>
      </w:r>
      <w:r>
        <w:rPr>
          <w:rFonts w:ascii="Courier New" w:hAnsi="Courier New"/>
          <w:color w:val="1A1A2E"/>
          <w:sz w:val="18"/>
        </w:rPr>
        <w:br/>
        <w:t xml:space="preserve">    )</w:t>
      </w:r>
      <w:r>
        <w:rPr>
          <w:rFonts w:ascii="Courier New" w:hAnsi="Courier New"/>
          <w:color w:val="1A1A2E"/>
          <w:sz w:val="18"/>
        </w:rPr>
        <w:br/>
        <w:t xml:space="preserve">    obs, reward, done = env.step(action)</w:t>
      </w:r>
      <w:r>
        <w:rPr>
          <w:rFonts w:ascii="Courier New" w:hAnsi="Courier New"/>
          <w:color w:val="1A1A2E"/>
          <w:sz w:val="18"/>
        </w:rPr>
        <w:br/>
        <w:t xml:space="preserve">    print(f"Final score: {obs.context.get('score')}")</w:t>
      </w:r>
    </w:p>
    <w:p w14:paraId="716DEF60" w14:textId="77777777" w:rsidR="00CB1F3C" w:rsidRDefault="00000000">
      <w:r>
        <w:br w:type="page"/>
      </w:r>
    </w:p>
    <w:p w14:paraId="218527B1" w14:textId="77777777" w:rsidR="00CB1F3C" w:rsidRDefault="00000000">
      <w:pPr>
        <w:pStyle w:val="Heading1"/>
      </w:pPr>
      <w:r>
        <w:rPr>
          <w:color w:val="1F497D"/>
        </w:rPr>
        <w:lastRenderedPageBreak/>
        <w:t>8. Running the Baseline LLM Agent</w:t>
      </w:r>
    </w:p>
    <w:p w14:paraId="0C5087D9" w14:textId="77777777" w:rsidR="00CB1F3C" w:rsidRDefault="00000000">
      <w:r>
        <w:t>inference.py connects to the server and uses Qwen2.5-72B via the HF inference router as the agent. This is the baseline agent included with the submission.</w:t>
      </w:r>
    </w:p>
    <w:p w14:paraId="08783B72" w14:textId="77777777" w:rsidR="00CB1F3C" w:rsidRDefault="00000000">
      <w:r>
        <w:t>Set environment variables (Windows PowerShell):</w:t>
      </w:r>
    </w:p>
    <w:p w14:paraId="078D2CF4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$env:HF_TOKEN      = "hf_your_token_here"</w:t>
      </w:r>
      <w:r>
        <w:rPr>
          <w:rFonts w:ascii="Courier New" w:hAnsi="Courier New"/>
          <w:color w:val="1A1A2E"/>
          <w:sz w:val="18"/>
        </w:rPr>
        <w:br/>
        <w:t>$env:API_BASE_URL   = "https://router.huggingface.co/v1"</w:t>
      </w:r>
      <w:r>
        <w:rPr>
          <w:rFonts w:ascii="Courier New" w:hAnsi="Courier New"/>
          <w:color w:val="1A1A2E"/>
          <w:sz w:val="18"/>
        </w:rPr>
        <w:br/>
        <w:t>$env:MODEL_NAME     = "Qwen/Qwen2.5-72B-Instruct"</w:t>
      </w:r>
      <w:r>
        <w:rPr>
          <w:rFonts w:ascii="Courier New" w:hAnsi="Courier New"/>
          <w:color w:val="1A1A2E"/>
          <w:sz w:val="18"/>
        </w:rPr>
        <w:br/>
        <w:t>$env:SUPPORT_TICKET_TASK = "easy"   # or medium / hard</w:t>
      </w:r>
      <w:r>
        <w:rPr>
          <w:rFonts w:ascii="Courier New" w:hAnsi="Courier New"/>
          <w:color w:val="1A1A2E"/>
          <w:sz w:val="18"/>
        </w:rPr>
        <w:br/>
        <w:t>$env:ENV_BASE_URL   = "http://localhost:7860"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B:\Python311\python.exe inference.py</w:t>
      </w:r>
    </w:p>
    <w:p w14:paraId="4E024A62" w14:textId="77777777" w:rsidR="00CB1F3C" w:rsidRDefault="00000000">
      <w:r>
        <w:t>Expected stdout output:</w:t>
      </w:r>
    </w:p>
    <w:p w14:paraId="48EC5EDA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[START] task=easy env=support_ticket_env model=Qwen/Qwen2.5-72B-Instruct</w:t>
      </w:r>
      <w:r>
        <w:rPr>
          <w:rFonts w:ascii="Courier New" w:hAnsi="Courier New"/>
          <w:color w:val="1A1A2E"/>
          <w:sz w:val="18"/>
        </w:rPr>
        <w:br/>
        <w:t>[STEP] step=1 action=lookup_order({"order_id": "ORD-1042"}) reward=0.10 done=false error=null</w:t>
      </w:r>
      <w:r>
        <w:rPr>
          <w:rFonts w:ascii="Courier New" w:hAnsi="Courier New"/>
          <w:color w:val="1A1A2E"/>
          <w:sz w:val="18"/>
        </w:rPr>
        <w:br/>
        <w:t>[STEP] step=2 action=send_response({...}) reward=0.15 done=true error=null</w:t>
      </w:r>
      <w:r>
        <w:rPr>
          <w:rFonts w:ascii="Courier New" w:hAnsi="Courier New"/>
          <w:color w:val="1A1A2E"/>
          <w:sz w:val="18"/>
        </w:rPr>
        <w:br/>
        <w:t>[END] success=true steps=2 score=1.0000 rewards=0.10,0.15</w:t>
      </w:r>
    </w:p>
    <w:p w14:paraId="2EFFB573" w14:textId="77777777" w:rsidR="00CB1F3C" w:rsidRDefault="00000000">
      <w:r>
        <w:t>Live test results with real Qwen2.5-72B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1F3C" w14:paraId="7A4C3C54" w14:textId="77777777">
        <w:tc>
          <w:tcPr>
            <w:tcW w:w="2160" w:type="dxa"/>
            <w:shd w:val="clear" w:color="auto" w:fill="1F497D"/>
          </w:tcPr>
          <w:p w14:paraId="22E0D7F8" w14:textId="77777777" w:rsidR="00CB1F3C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26C9FABF" w14:textId="77777777" w:rsidR="00CB1F3C" w:rsidRDefault="00000000">
            <w:r>
              <w:rPr>
                <w:b/>
                <w:color w:val="FFFFFF"/>
                <w:sz w:val="20"/>
              </w:rPr>
              <w:t>Steps</w:t>
            </w:r>
          </w:p>
        </w:tc>
        <w:tc>
          <w:tcPr>
            <w:tcW w:w="2160" w:type="dxa"/>
            <w:shd w:val="clear" w:color="auto" w:fill="1F497D"/>
          </w:tcPr>
          <w:p w14:paraId="2DA526F6" w14:textId="77777777" w:rsidR="00CB1F3C" w:rsidRDefault="00000000"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2160" w:type="dxa"/>
            <w:shd w:val="clear" w:color="auto" w:fill="1F497D"/>
          </w:tcPr>
          <w:p w14:paraId="33D48056" w14:textId="77777777" w:rsidR="00CB1F3C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CB1F3C" w14:paraId="18135076" w14:textId="77777777">
        <w:tc>
          <w:tcPr>
            <w:tcW w:w="2160" w:type="dxa"/>
          </w:tcPr>
          <w:p w14:paraId="59B36198" w14:textId="77777777" w:rsidR="00CB1F3C" w:rsidRDefault="00000000">
            <w:r>
              <w:rPr>
                <w:sz w:val="20"/>
              </w:rPr>
              <w:t>easy</w:t>
            </w:r>
          </w:p>
        </w:tc>
        <w:tc>
          <w:tcPr>
            <w:tcW w:w="2160" w:type="dxa"/>
          </w:tcPr>
          <w:p w14:paraId="51B3E074" w14:textId="77777777" w:rsidR="00CB1F3C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CB6B2FB" w14:textId="77777777" w:rsidR="00CB1F3C" w:rsidRDefault="00000000">
            <w:r>
              <w:rPr>
                <w:sz w:val="20"/>
              </w:rPr>
              <w:t>1.00</w:t>
            </w:r>
          </w:p>
        </w:tc>
        <w:tc>
          <w:tcPr>
            <w:tcW w:w="2160" w:type="dxa"/>
          </w:tcPr>
          <w:p w14:paraId="07FD3628" w14:textId="77777777" w:rsidR="00CB1F3C" w:rsidRDefault="00000000">
            <w:r>
              <w:rPr>
                <w:sz w:val="20"/>
              </w:rPr>
              <w:t>Perfect — lookup + response</w:t>
            </w:r>
          </w:p>
        </w:tc>
      </w:tr>
      <w:tr w:rsidR="00CB1F3C" w14:paraId="6BC0104B" w14:textId="77777777">
        <w:tc>
          <w:tcPr>
            <w:tcW w:w="2160" w:type="dxa"/>
          </w:tcPr>
          <w:p w14:paraId="38026DA0" w14:textId="77777777" w:rsidR="00CB1F3C" w:rsidRDefault="00000000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503453CA" w14:textId="77777777" w:rsidR="00CB1F3C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027F3CDC" w14:textId="77777777" w:rsidR="00CB1F3C" w:rsidRDefault="00000000">
            <w:r>
              <w:rPr>
                <w:sz w:val="20"/>
              </w:rPr>
              <w:t>1.00</w:t>
            </w:r>
          </w:p>
        </w:tc>
        <w:tc>
          <w:tcPr>
            <w:tcW w:w="2160" w:type="dxa"/>
          </w:tcPr>
          <w:p w14:paraId="664E7A8B" w14:textId="77777777" w:rsidR="00CB1F3C" w:rsidRDefault="00000000">
            <w:r>
              <w:rPr>
                <w:sz w:val="20"/>
              </w:rPr>
              <w:t>Perfect — full refund workflow</w:t>
            </w:r>
          </w:p>
        </w:tc>
      </w:tr>
      <w:tr w:rsidR="00CB1F3C" w14:paraId="655FFE61" w14:textId="77777777">
        <w:tc>
          <w:tcPr>
            <w:tcW w:w="2160" w:type="dxa"/>
          </w:tcPr>
          <w:p w14:paraId="423E105F" w14:textId="77777777" w:rsidR="00CB1F3C" w:rsidRDefault="00000000">
            <w:r>
              <w:rPr>
                <w:sz w:val="20"/>
              </w:rPr>
              <w:t>hard</w:t>
            </w:r>
          </w:p>
        </w:tc>
        <w:tc>
          <w:tcPr>
            <w:tcW w:w="2160" w:type="dxa"/>
          </w:tcPr>
          <w:p w14:paraId="6206E18E" w14:textId="77777777" w:rsidR="00CB1F3C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3D07E4A5" w14:textId="77777777" w:rsidR="00CB1F3C" w:rsidRDefault="00000000">
            <w:r>
              <w:rPr>
                <w:sz w:val="20"/>
              </w:rPr>
              <w:t>0.60</w:t>
            </w:r>
          </w:p>
        </w:tc>
        <w:tc>
          <w:tcPr>
            <w:tcW w:w="2160" w:type="dxa"/>
          </w:tcPr>
          <w:p w14:paraId="72DB6288" w14:textId="77777777" w:rsidR="00CB1F3C" w:rsidRDefault="00000000">
            <w:r>
              <w:rPr>
                <w:sz w:val="20"/>
              </w:rPr>
              <w:t>Partial — model skipped lookup_customer, wrong refund on ORD-3021</w:t>
            </w:r>
          </w:p>
        </w:tc>
      </w:tr>
    </w:tbl>
    <w:p w14:paraId="2EAEBC8F" w14:textId="77777777" w:rsidR="00CB1F3C" w:rsidRDefault="00CB1F3C"/>
    <w:p w14:paraId="00849451" w14:textId="77777777" w:rsidR="00CB1F3C" w:rsidRDefault="00000000">
      <w:r>
        <w:br w:type="page"/>
      </w:r>
    </w:p>
    <w:p w14:paraId="793A9D25" w14:textId="77777777" w:rsidR="00CB1F3C" w:rsidRDefault="00000000">
      <w:pPr>
        <w:pStyle w:val="Heading1"/>
      </w:pPr>
      <w:r>
        <w:rPr>
          <w:color w:val="1F497D"/>
        </w:rPr>
        <w:lastRenderedPageBreak/>
        <w:t>9. How the Hackathon Evaluates Your Environment</w:t>
      </w:r>
    </w:p>
    <w:p w14:paraId="58AB9DB6" w14:textId="77777777" w:rsidR="00CB1F3C" w:rsidRDefault="00000000">
      <w:r>
        <w:t>The judges evaluate the environment on these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0A451748" w14:textId="77777777">
        <w:tc>
          <w:tcPr>
            <w:tcW w:w="2880" w:type="dxa"/>
            <w:shd w:val="clear" w:color="auto" w:fill="1F497D"/>
          </w:tcPr>
          <w:p w14:paraId="4ACE2B81" w14:textId="77777777" w:rsidR="00CB1F3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2880" w:type="dxa"/>
            <w:shd w:val="clear" w:color="auto" w:fill="1F497D"/>
          </w:tcPr>
          <w:p w14:paraId="6267CC47" w14:textId="77777777" w:rsidR="00CB1F3C" w:rsidRDefault="00000000">
            <w:r>
              <w:rPr>
                <w:b/>
                <w:color w:val="FFFFFF"/>
                <w:sz w:val="20"/>
              </w:rPr>
              <w:t>How It Is Checked</w:t>
            </w:r>
          </w:p>
        </w:tc>
        <w:tc>
          <w:tcPr>
            <w:tcW w:w="2880" w:type="dxa"/>
            <w:shd w:val="clear" w:color="auto" w:fill="1F497D"/>
          </w:tcPr>
          <w:p w14:paraId="4314A685" w14:textId="77777777" w:rsidR="00CB1F3C" w:rsidRDefault="00000000">
            <w:r>
              <w:rPr>
                <w:b/>
                <w:color w:val="FFFFFF"/>
                <w:sz w:val="20"/>
              </w:rPr>
              <w:t>Our Implementation</w:t>
            </w:r>
          </w:p>
        </w:tc>
      </w:tr>
      <w:tr w:rsidR="00CB1F3C" w14:paraId="4B121BE3" w14:textId="77777777">
        <w:tc>
          <w:tcPr>
            <w:tcW w:w="2880" w:type="dxa"/>
          </w:tcPr>
          <w:p w14:paraId="179AEC44" w14:textId="77777777" w:rsidR="00CB1F3C" w:rsidRDefault="00000000">
            <w:r>
              <w:rPr>
                <w:sz w:val="20"/>
              </w:rPr>
              <w:t>Real-world task</w:t>
            </w:r>
          </w:p>
        </w:tc>
        <w:tc>
          <w:tcPr>
            <w:tcW w:w="2880" w:type="dxa"/>
          </w:tcPr>
          <w:p w14:paraId="2D66AEA4" w14:textId="77777777" w:rsidR="00CB1F3C" w:rsidRDefault="00000000">
            <w:r>
              <w:rPr>
                <w:sz w:val="20"/>
              </w:rPr>
              <w:t>Is it a meaningful non-toy task?</w:t>
            </w:r>
          </w:p>
        </w:tc>
        <w:tc>
          <w:tcPr>
            <w:tcW w:w="2880" w:type="dxa"/>
          </w:tcPr>
          <w:p w14:paraId="57469D6C" w14:textId="77777777" w:rsidR="00CB1F3C" w:rsidRDefault="00000000">
            <w:r>
              <w:rPr>
                <w:sz w:val="20"/>
              </w:rPr>
              <w:t>E-commerce customer support — millions of real tickets daily</w:t>
            </w:r>
          </w:p>
        </w:tc>
      </w:tr>
      <w:tr w:rsidR="00CB1F3C" w14:paraId="2788EA8D" w14:textId="77777777">
        <w:tc>
          <w:tcPr>
            <w:tcW w:w="2880" w:type="dxa"/>
          </w:tcPr>
          <w:p w14:paraId="10C4C3A3" w14:textId="77777777" w:rsidR="00CB1F3C" w:rsidRDefault="00000000">
            <w:r>
              <w:rPr>
                <w:sz w:val="20"/>
              </w:rPr>
              <w:t>OpenEnv spec compliance</w:t>
            </w:r>
          </w:p>
        </w:tc>
        <w:tc>
          <w:tcPr>
            <w:tcW w:w="2880" w:type="dxa"/>
          </w:tcPr>
          <w:p w14:paraId="6791F477" w14:textId="77777777" w:rsidR="00CB1F3C" w:rsidRDefault="00000000">
            <w:r>
              <w:rPr>
                <w:sz w:val="20"/>
              </w:rPr>
              <w:t>openenv validate passes</w:t>
            </w:r>
          </w:p>
        </w:tc>
        <w:tc>
          <w:tcPr>
            <w:tcW w:w="2880" w:type="dxa"/>
          </w:tcPr>
          <w:p w14:paraId="655C7888" w14:textId="77777777" w:rsidR="00CB1F3C" w:rsidRDefault="00000000">
            <w:r>
              <w:rPr>
                <w:sz w:val="20"/>
              </w:rPr>
              <w:t>Typed Pydantic models, /reset /step /state endpoints, openenv.yaml</w:t>
            </w:r>
          </w:p>
        </w:tc>
      </w:tr>
      <w:tr w:rsidR="00CB1F3C" w14:paraId="70CCC1E3" w14:textId="77777777">
        <w:tc>
          <w:tcPr>
            <w:tcW w:w="2880" w:type="dxa"/>
          </w:tcPr>
          <w:p w14:paraId="4A9AE157" w14:textId="77777777" w:rsidR="00CB1F3C" w:rsidRDefault="00000000">
            <w:r>
              <w:rPr>
                <w:sz w:val="20"/>
              </w:rPr>
              <w:t>3+ tasks with graders</w:t>
            </w:r>
          </w:p>
        </w:tc>
        <w:tc>
          <w:tcPr>
            <w:tcW w:w="2880" w:type="dxa"/>
          </w:tcPr>
          <w:p w14:paraId="32C39056" w14:textId="77777777" w:rsidR="00CB1F3C" w:rsidRDefault="00000000">
            <w:r>
              <w:rPr>
                <w:sz w:val="20"/>
              </w:rPr>
              <w:t>Each task has a deterministic grader returning 0-1</w:t>
            </w:r>
          </w:p>
        </w:tc>
        <w:tc>
          <w:tcPr>
            <w:tcW w:w="2880" w:type="dxa"/>
          </w:tcPr>
          <w:p w14:paraId="138502E5" w14:textId="77777777" w:rsidR="00CB1F3C" w:rsidRDefault="00000000">
            <w:r>
              <w:rPr>
                <w:sz w:val="20"/>
              </w:rPr>
              <w:t>grade_easy(), grade_medium(), grade_hard() — weighted criteria</w:t>
            </w:r>
          </w:p>
        </w:tc>
      </w:tr>
      <w:tr w:rsidR="00CB1F3C" w14:paraId="56603BEE" w14:textId="77777777">
        <w:tc>
          <w:tcPr>
            <w:tcW w:w="2880" w:type="dxa"/>
          </w:tcPr>
          <w:p w14:paraId="7A37123B" w14:textId="77777777" w:rsidR="00CB1F3C" w:rsidRDefault="00000000">
            <w:r>
              <w:rPr>
                <w:sz w:val="20"/>
              </w:rPr>
              <w:t>Meaningful reward signal</w:t>
            </w:r>
          </w:p>
        </w:tc>
        <w:tc>
          <w:tcPr>
            <w:tcW w:w="2880" w:type="dxa"/>
          </w:tcPr>
          <w:p w14:paraId="2DC34983" w14:textId="77777777" w:rsidR="00CB1F3C" w:rsidRDefault="00000000">
            <w:r>
              <w:rPr>
                <w:sz w:val="20"/>
              </w:rPr>
              <w:t>Per-step rewards, not just episode-end</w:t>
            </w:r>
          </w:p>
        </w:tc>
        <w:tc>
          <w:tcPr>
            <w:tcW w:w="2880" w:type="dxa"/>
          </w:tcPr>
          <w:p w14:paraId="37E7E59B" w14:textId="77777777" w:rsidR="00CB1F3C" w:rsidRDefault="00000000">
            <w:r>
              <w:rPr>
                <w:sz w:val="20"/>
              </w:rPr>
              <w:t>8 reward rules firing every step (+0.10 to -0.15)</w:t>
            </w:r>
          </w:p>
        </w:tc>
      </w:tr>
      <w:tr w:rsidR="00CB1F3C" w14:paraId="79379255" w14:textId="77777777">
        <w:tc>
          <w:tcPr>
            <w:tcW w:w="2880" w:type="dxa"/>
          </w:tcPr>
          <w:p w14:paraId="44E80462" w14:textId="77777777" w:rsidR="00CB1F3C" w:rsidRDefault="00000000">
            <w:r>
              <w:rPr>
                <w:sz w:val="20"/>
              </w:rPr>
              <w:t>inference.py in root</w:t>
            </w:r>
          </w:p>
        </w:tc>
        <w:tc>
          <w:tcPr>
            <w:tcW w:w="2880" w:type="dxa"/>
          </w:tcPr>
          <w:p w14:paraId="13FD0529" w14:textId="77777777" w:rsidR="00CB1F3C" w:rsidRDefault="00000000">
            <w:r>
              <w:rPr>
                <w:sz w:val="20"/>
              </w:rPr>
              <w:t>File exists, uses OpenAI client, correct log format</w:t>
            </w:r>
          </w:p>
        </w:tc>
        <w:tc>
          <w:tcPr>
            <w:tcW w:w="2880" w:type="dxa"/>
          </w:tcPr>
          <w:p w14:paraId="6CBBBC66" w14:textId="77777777" w:rsidR="00CB1F3C" w:rsidRDefault="00000000">
            <w:r>
              <w:rPr>
                <w:sz w:val="20"/>
              </w:rPr>
              <w:t>inference.py with [START]/[STEP]/[END] format</w:t>
            </w:r>
          </w:p>
        </w:tc>
      </w:tr>
      <w:tr w:rsidR="00CB1F3C" w14:paraId="58C85214" w14:textId="77777777">
        <w:tc>
          <w:tcPr>
            <w:tcW w:w="2880" w:type="dxa"/>
          </w:tcPr>
          <w:p w14:paraId="63F5BBB1" w14:textId="77777777" w:rsidR="00CB1F3C" w:rsidRDefault="00000000">
            <w:r>
              <w:rPr>
                <w:sz w:val="20"/>
              </w:rPr>
              <w:t>Working Dockerfile</w:t>
            </w:r>
          </w:p>
        </w:tc>
        <w:tc>
          <w:tcPr>
            <w:tcW w:w="2880" w:type="dxa"/>
          </w:tcPr>
          <w:p w14:paraId="652E5608" w14:textId="77777777" w:rsidR="00CB1F3C" w:rsidRDefault="00000000">
            <w:r>
              <w:rPr>
                <w:sz w:val="20"/>
              </w:rPr>
              <w:t>docker build succeeds, server starts on port 7860</w:t>
            </w:r>
          </w:p>
        </w:tc>
        <w:tc>
          <w:tcPr>
            <w:tcW w:w="2880" w:type="dxa"/>
          </w:tcPr>
          <w:p w14:paraId="3DA75DDA" w14:textId="77777777" w:rsidR="00CB1F3C" w:rsidRDefault="00000000">
            <w:r>
              <w:rPr>
                <w:sz w:val="20"/>
              </w:rPr>
              <w:t>server/Dockerfile with uvicorn on port 7860</w:t>
            </w:r>
          </w:p>
        </w:tc>
      </w:tr>
      <w:tr w:rsidR="00CB1F3C" w14:paraId="36CF10F9" w14:textId="77777777">
        <w:tc>
          <w:tcPr>
            <w:tcW w:w="2880" w:type="dxa"/>
          </w:tcPr>
          <w:p w14:paraId="1801B9F6" w14:textId="77777777" w:rsidR="00CB1F3C" w:rsidRDefault="00000000">
            <w:r>
              <w:rPr>
                <w:sz w:val="20"/>
              </w:rPr>
              <w:t>HF Space deployed</w:t>
            </w:r>
          </w:p>
        </w:tc>
        <w:tc>
          <w:tcPr>
            <w:tcW w:w="2880" w:type="dxa"/>
          </w:tcPr>
          <w:p w14:paraId="1547CD0A" w14:textId="77777777" w:rsidR="00CB1F3C" w:rsidRDefault="00000000">
            <w:r>
              <w:rPr>
                <w:sz w:val="20"/>
              </w:rPr>
              <w:t>curl /reset returns 200</w:t>
            </w:r>
          </w:p>
        </w:tc>
        <w:tc>
          <w:tcPr>
            <w:tcW w:w="2880" w:type="dxa"/>
          </w:tcPr>
          <w:p w14:paraId="7E91B4B9" w14:textId="77777777" w:rsidR="00CB1F3C" w:rsidRDefault="00000000">
            <w:r>
              <w:rPr>
                <w:sz w:val="20"/>
              </w:rPr>
              <w:t>Push via openenv push --repo-id</w:t>
            </w:r>
          </w:p>
        </w:tc>
      </w:tr>
      <w:tr w:rsidR="00CB1F3C" w14:paraId="24E1395F" w14:textId="77777777">
        <w:tc>
          <w:tcPr>
            <w:tcW w:w="2880" w:type="dxa"/>
          </w:tcPr>
          <w:p w14:paraId="40CAEC5C" w14:textId="77777777" w:rsidR="00CB1F3C" w:rsidRDefault="00000000">
            <w:r>
              <w:rPr>
                <w:sz w:val="20"/>
              </w:rPr>
              <w:t>Runtime &lt; 20 min</w:t>
            </w:r>
          </w:p>
        </w:tc>
        <w:tc>
          <w:tcPr>
            <w:tcW w:w="2880" w:type="dxa"/>
          </w:tcPr>
          <w:p w14:paraId="43DA5F56" w14:textId="77777777" w:rsidR="00CB1F3C" w:rsidRDefault="00000000">
            <w:r>
              <w:rPr>
                <w:sz w:val="20"/>
              </w:rPr>
              <w:t>In-memory backend, no external calls</w:t>
            </w:r>
          </w:p>
        </w:tc>
        <w:tc>
          <w:tcPr>
            <w:tcW w:w="2880" w:type="dxa"/>
          </w:tcPr>
          <w:p w14:paraId="2B883EE2" w14:textId="77777777" w:rsidR="00CB1F3C" w:rsidRDefault="00000000">
            <w:r>
              <w:rPr>
                <w:sz w:val="20"/>
              </w:rPr>
              <w:t>All data in-memory, max 12 steps per episode</w:t>
            </w:r>
          </w:p>
        </w:tc>
      </w:tr>
    </w:tbl>
    <w:p w14:paraId="6F62C01C" w14:textId="77777777" w:rsidR="00CB1F3C" w:rsidRDefault="00CB1F3C"/>
    <w:p w14:paraId="3A70E0C4" w14:textId="77777777" w:rsidR="00CB1F3C" w:rsidRDefault="00000000">
      <w:pPr>
        <w:pStyle w:val="Heading2"/>
      </w:pPr>
      <w:r>
        <w:rPr>
          <w:color w:val="1F497D"/>
        </w:rPr>
        <w:t>Grader Scoring Criteria</w:t>
      </w:r>
    </w:p>
    <w:p w14:paraId="176B9CF1" w14:textId="77777777" w:rsidR="00CB1F3C" w:rsidRDefault="00000000">
      <w:r>
        <w:t>Each grader computes a weighted sum of per-criterion sub-scores, clamped to [0.0, 1.0]:</w:t>
      </w:r>
    </w:p>
    <w:p w14:paraId="167085F2" w14:textId="77777777" w:rsidR="00CB1F3C" w:rsidRDefault="00000000">
      <w:pPr>
        <w:pStyle w:val="Heading3"/>
      </w:pPr>
      <w:r>
        <w:rPr>
          <w:color w:val="1F497D"/>
        </w:rPr>
        <w:t>Easy Task Grader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159C4F53" w14:textId="77777777">
        <w:tc>
          <w:tcPr>
            <w:tcW w:w="2880" w:type="dxa"/>
            <w:shd w:val="clear" w:color="auto" w:fill="1F497D"/>
          </w:tcPr>
          <w:p w14:paraId="75CF57D2" w14:textId="77777777" w:rsidR="00CB1F3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2880" w:type="dxa"/>
            <w:shd w:val="clear" w:color="auto" w:fill="1F497D"/>
          </w:tcPr>
          <w:p w14:paraId="2E691B5C" w14:textId="77777777" w:rsidR="00CB1F3C" w:rsidRDefault="00000000"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w="2880" w:type="dxa"/>
            <w:shd w:val="clear" w:color="auto" w:fill="1F497D"/>
          </w:tcPr>
          <w:p w14:paraId="114B6CDF" w14:textId="77777777" w:rsidR="00CB1F3C" w:rsidRDefault="00000000">
            <w:r>
              <w:rPr>
                <w:b/>
                <w:color w:val="FFFFFF"/>
                <w:sz w:val="20"/>
              </w:rPr>
              <w:t>What Is Checked</w:t>
            </w:r>
          </w:p>
        </w:tc>
      </w:tr>
      <w:tr w:rsidR="00CB1F3C" w14:paraId="17E51FC6" w14:textId="77777777">
        <w:tc>
          <w:tcPr>
            <w:tcW w:w="2880" w:type="dxa"/>
          </w:tcPr>
          <w:p w14:paraId="289BF25A" w14:textId="77777777" w:rsidR="00CB1F3C" w:rsidRDefault="00000000">
            <w:r>
              <w:rPr>
                <w:sz w:val="20"/>
              </w:rPr>
              <w:t>lookup_order called for ORD-1042</w:t>
            </w:r>
          </w:p>
        </w:tc>
        <w:tc>
          <w:tcPr>
            <w:tcW w:w="2880" w:type="dxa"/>
          </w:tcPr>
          <w:p w14:paraId="01AD4050" w14:textId="77777777" w:rsidR="00CB1F3C" w:rsidRDefault="00000000">
            <w:r>
              <w:rPr>
                <w:sz w:val="20"/>
              </w:rPr>
              <w:t>0.30</w:t>
            </w:r>
          </w:p>
        </w:tc>
        <w:tc>
          <w:tcPr>
            <w:tcW w:w="2880" w:type="dxa"/>
          </w:tcPr>
          <w:p w14:paraId="6E88F9D4" w14:textId="77777777" w:rsidR="00CB1F3C" w:rsidRDefault="00000000">
            <w:r>
              <w:rPr>
                <w:sz w:val="20"/>
              </w:rPr>
              <w:t>Agent grounded response in real data</w:t>
            </w:r>
          </w:p>
        </w:tc>
      </w:tr>
      <w:tr w:rsidR="00CB1F3C" w14:paraId="53ECE39D" w14:textId="77777777">
        <w:tc>
          <w:tcPr>
            <w:tcW w:w="2880" w:type="dxa"/>
          </w:tcPr>
          <w:p w14:paraId="4C00ACBF" w14:textId="77777777" w:rsidR="00CB1F3C" w:rsidRDefault="00000000">
            <w:r>
              <w:rPr>
                <w:sz w:val="20"/>
              </w:rPr>
              <w:t>send_response called</w:t>
            </w:r>
          </w:p>
        </w:tc>
        <w:tc>
          <w:tcPr>
            <w:tcW w:w="2880" w:type="dxa"/>
          </w:tcPr>
          <w:p w14:paraId="50EFEF9B" w14:textId="77777777" w:rsidR="00CB1F3C" w:rsidRDefault="00000000">
            <w:r>
              <w:rPr>
                <w:sz w:val="20"/>
              </w:rPr>
              <w:t>0.20</w:t>
            </w:r>
          </w:p>
        </w:tc>
        <w:tc>
          <w:tcPr>
            <w:tcW w:w="2880" w:type="dxa"/>
          </w:tcPr>
          <w:p w14:paraId="1FC7ED72" w14:textId="77777777" w:rsidR="00CB1F3C" w:rsidRDefault="00000000">
            <w:r>
              <w:rPr>
                <w:sz w:val="20"/>
              </w:rPr>
              <w:t>Agent communicated with customer</w:t>
            </w:r>
          </w:p>
        </w:tc>
      </w:tr>
      <w:tr w:rsidR="00CB1F3C" w14:paraId="1A8ECF55" w14:textId="77777777">
        <w:tc>
          <w:tcPr>
            <w:tcW w:w="2880" w:type="dxa"/>
          </w:tcPr>
          <w:p w14:paraId="41E4D687" w14:textId="77777777" w:rsidR="00CB1F3C" w:rsidRDefault="00000000">
            <w:r>
              <w:rPr>
                <w:sz w:val="20"/>
              </w:rPr>
              <w:t>Response mentions order status</w:t>
            </w:r>
          </w:p>
        </w:tc>
        <w:tc>
          <w:tcPr>
            <w:tcW w:w="2880" w:type="dxa"/>
          </w:tcPr>
          <w:p w14:paraId="0306C061" w14:textId="77777777" w:rsidR="00CB1F3C" w:rsidRDefault="00000000">
            <w:r>
              <w:rPr>
                <w:sz w:val="20"/>
              </w:rPr>
              <w:t>0.30</w:t>
            </w:r>
          </w:p>
        </w:tc>
        <w:tc>
          <w:tcPr>
            <w:tcW w:w="2880" w:type="dxa"/>
          </w:tcPr>
          <w:p w14:paraId="350EF9B8" w14:textId="77777777" w:rsidR="00CB1F3C" w:rsidRDefault="00000000">
            <w:r>
              <w:rPr>
                <w:sz w:val="20"/>
              </w:rPr>
              <w:t>Core answer to customer question</w:t>
            </w:r>
          </w:p>
        </w:tc>
      </w:tr>
      <w:tr w:rsidR="00CB1F3C" w14:paraId="5DC0E85C" w14:textId="77777777">
        <w:tc>
          <w:tcPr>
            <w:tcW w:w="2880" w:type="dxa"/>
          </w:tcPr>
          <w:p w14:paraId="73B49EEE" w14:textId="77777777" w:rsidR="00CB1F3C" w:rsidRDefault="00000000">
            <w:r>
              <w:rPr>
                <w:sz w:val="20"/>
              </w:rPr>
              <w:t>Response includes delivery info</w:t>
            </w:r>
          </w:p>
        </w:tc>
        <w:tc>
          <w:tcPr>
            <w:tcW w:w="2880" w:type="dxa"/>
          </w:tcPr>
          <w:p w14:paraId="7342135C" w14:textId="77777777" w:rsidR="00CB1F3C" w:rsidRDefault="00000000">
            <w:r>
              <w:rPr>
                <w:sz w:val="20"/>
              </w:rPr>
              <w:t>0.20</w:t>
            </w:r>
          </w:p>
        </w:tc>
        <w:tc>
          <w:tcPr>
            <w:tcW w:w="2880" w:type="dxa"/>
          </w:tcPr>
          <w:p w14:paraId="48ED96D9" w14:textId="77777777" w:rsidR="00CB1F3C" w:rsidRDefault="00000000">
            <w:r>
              <w:rPr>
                <w:sz w:val="20"/>
              </w:rPr>
              <w:t>Complete answer with ETA</w:t>
            </w:r>
          </w:p>
        </w:tc>
      </w:tr>
    </w:tbl>
    <w:p w14:paraId="4C9EEFFB" w14:textId="77777777" w:rsidR="00CB1F3C" w:rsidRDefault="00CB1F3C"/>
    <w:p w14:paraId="086952DE" w14:textId="77777777" w:rsidR="00CB1F3C" w:rsidRDefault="00000000">
      <w:pPr>
        <w:pStyle w:val="Heading3"/>
      </w:pPr>
      <w:r>
        <w:rPr>
          <w:color w:val="1F497D"/>
        </w:rPr>
        <w:t>Medium Task Grader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3CF56D23" w14:textId="77777777">
        <w:tc>
          <w:tcPr>
            <w:tcW w:w="2880" w:type="dxa"/>
            <w:shd w:val="clear" w:color="auto" w:fill="1F497D"/>
          </w:tcPr>
          <w:p w14:paraId="4B9CCA97" w14:textId="77777777" w:rsidR="00CB1F3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2880" w:type="dxa"/>
            <w:shd w:val="clear" w:color="auto" w:fill="1F497D"/>
          </w:tcPr>
          <w:p w14:paraId="5914E8AF" w14:textId="77777777" w:rsidR="00CB1F3C" w:rsidRDefault="00000000"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w="2880" w:type="dxa"/>
            <w:shd w:val="clear" w:color="auto" w:fill="1F497D"/>
          </w:tcPr>
          <w:p w14:paraId="122F55A6" w14:textId="77777777" w:rsidR="00CB1F3C" w:rsidRDefault="00000000">
            <w:r>
              <w:rPr>
                <w:b/>
                <w:color w:val="FFFFFF"/>
                <w:sz w:val="20"/>
              </w:rPr>
              <w:t>What Is Checked</w:t>
            </w:r>
          </w:p>
        </w:tc>
      </w:tr>
      <w:tr w:rsidR="00CB1F3C" w14:paraId="3F9F4E58" w14:textId="77777777">
        <w:tc>
          <w:tcPr>
            <w:tcW w:w="2880" w:type="dxa"/>
          </w:tcPr>
          <w:p w14:paraId="2E68BB85" w14:textId="77777777" w:rsidR="00CB1F3C" w:rsidRDefault="00000000">
            <w:r>
              <w:rPr>
                <w:sz w:val="20"/>
              </w:rPr>
              <w:t>lookup_order for ORD-2087</w:t>
            </w:r>
          </w:p>
        </w:tc>
        <w:tc>
          <w:tcPr>
            <w:tcW w:w="2880" w:type="dxa"/>
          </w:tcPr>
          <w:p w14:paraId="02EEB510" w14:textId="77777777" w:rsidR="00CB1F3C" w:rsidRDefault="00000000">
            <w:r>
              <w:rPr>
                <w:sz w:val="20"/>
              </w:rPr>
              <w:t>0.15</w:t>
            </w:r>
          </w:p>
        </w:tc>
        <w:tc>
          <w:tcPr>
            <w:tcW w:w="2880" w:type="dxa"/>
          </w:tcPr>
          <w:p w14:paraId="1AA4CED4" w14:textId="77777777" w:rsidR="00CB1F3C" w:rsidRDefault="00000000">
            <w:r>
              <w:rPr>
                <w:sz w:val="20"/>
              </w:rPr>
              <w:t>Know the order details</w:t>
            </w:r>
          </w:p>
        </w:tc>
      </w:tr>
      <w:tr w:rsidR="00CB1F3C" w14:paraId="6FFA9513" w14:textId="77777777">
        <w:tc>
          <w:tcPr>
            <w:tcW w:w="2880" w:type="dxa"/>
          </w:tcPr>
          <w:p w14:paraId="5D8D60B5" w14:textId="77777777" w:rsidR="00CB1F3C" w:rsidRDefault="00000000">
            <w:r>
              <w:rPr>
                <w:sz w:val="20"/>
              </w:rPr>
              <w:t>lookup_customer called</w:t>
            </w:r>
          </w:p>
        </w:tc>
        <w:tc>
          <w:tcPr>
            <w:tcW w:w="2880" w:type="dxa"/>
          </w:tcPr>
          <w:p w14:paraId="13C3D852" w14:textId="77777777" w:rsidR="00CB1F3C" w:rsidRDefault="00000000">
            <w:r>
              <w:rPr>
                <w:sz w:val="20"/>
              </w:rPr>
              <w:t>0.10</w:t>
            </w:r>
          </w:p>
        </w:tc>
        <w:tc>
          <w:tcPr>
            <w:tcW w:w="2880" w:type="dxa"/>
          </w:tcPr>
          <w:p w14:paraId="5B4E9016" w14:textId="77777777" w:rsidR="00CB1F3C" w:rsidRDefault="00000000">
            <w:r>
              <w:rPr>
                <w:sz w:val="20"/>
              </w:rPr>
              <w:t>Verify customer identity</w:t>
            </w:r>
          </w:p>
        </w:tc>
      </w:tr>
      <w:tr w:rsidR="00CB1F3C" w14:paraId="289F4F3A" w14:textId="77777777">
        <w:tc>
          <w:tcPr>
            <w:tcW w:w="2880" w:type="dxa"/>
          </w:tcPr>
          <w:p w14:paraId="7B35E81E" w14:textId="77777777" w:rsidR="00CB1F3C" w:rsidRDefault="00000000">
            <w:r>
              <w:rPr>
                <w:sz w:val="20"/>
              </w:rPr>
              <w:t>check_policy(refund_policy)</w:t>
            </w:r>
          </w:p>
        </w:tc>
        <w:tc>
          <w:tcPr>
            <w:tcW w:w="2880" w:type="dxa"/>
          </w:tcPr>
          <w:p w14:paraId="5E16CE98" w14:textId="77777777" w:rsidR="00CB1F3C" w:rsidRDefault="00000000">
            <w:r>
              <w:rPr>
                <w:sz w:val="20"/>
              </w:rPr>
              <w:t>0.15</w:t>
            </w:r>
          </w:p>
        </w:tc>
        <w:tc>
          <w:tcPr>
            <w:tcW w:w="2880" w:type="dxa"/>
          </w:tcPr>
          <w:p w14:paraId="2C007543" w14:textId="77777777" w:rsidR="00CB1F3C" w:rsidRDefault="00000000">
            <w:r>
              <w:rPr>
                <w:sz w:val="20"/>
              </w:rPr>
              <w:t>Ground decision in policy</w:t>
            </w:r>
          </w:p>
        </w:tc>
      </w:tr>
      <w:tr w:rsidR="00CB1F3C" w14:paraId="62D50323" w14:textId="77777777">
        <w:tc>
          <w:tcPr>
            <w:tcW w:w="2880" w:type="dxa"/>
          </w:tcPr>
          <w:p w14:paraId="02AF2D48" w14:textId="77777777" w:rsidR="00CB1F3C" w:rsidRDefault="00000000">
            <w:r>
              <w:rPr>
                <w:sz w:val="20"/>
              </w:rPr>
              <w:t>issue_refund called</w:t>
            </w:r>
          </w:p>
        </w:tc>
        <w:tc>
          <w:tcPr>
            <w:tcW w:w="2880" w:type="dxa"/>
          </w:tcPr>
          <w:p w14:paraId="1568C208" w14:textId="77777777" w:rsidR="00CB1F3C" w:rsidRDefault="00000000">
            <w:r>
              <w:rPr>
                <w:sz w:val="20"/>
              </w:rPr>
              <w:t>0.25</w:t>
            </w:r>
          </w:p>
        </w:tc>
        <w:tc>
          <w:tcPr>
            <w:tcW w:w="2880" w:type="dxa"/>
          </w:tcPr>
          <w:p w14:paraId="6EE85A16" w14:textId="77777777" w:rsidR="00CB1F3C" w:rsidRDefault="00000000">
            <w:r>
              <w:rPr>
                <w:sz w:val="20"/>
              </w:rPr>
              <w:t>Core resolution action</w:t>
            </w:r>
          </w:p>
        </w:tc>
      </w:tr>
      <w:tr w:rsidR="00CB1F3C" w14:paraId="4A81CA13" w14:textId="77777777">
        <w:tc>
          <w:tcPr>
            <w:tcW w:w="2880" w:type="dxa"/>
          </w:tcPr>
          <w:p w14:paraId="20E64D61" w14:textId="77777777" w:rsidR="00CB1F3C" w:rsidRDefault="00000000">
            <w:r>
              <w:rPr>
                <w:sz w:val="20"/>
              </w:rPr>
              <w:t>Refund amount = $149.99</w:t>
            </w:r>
          </w:p>
        </w:tc>
        <w:tc>
          <w:tcPr>
            <w:tcW w:w="2880" w:type="dxa"/>
          </w:tcPr>
          <w:p w14:paraId="3E3338C9" w14:textId="77777777" w:rsidR="00CB1F3C" w:rsidRDefault="00000000">
            <w:r>
              <w:rPr>
                <w:sz w:val="20"/>
              </w:rPr>
              <w:t>0.15</w:t>
            </w:r>
          </w:p>
        </w:tc>
        <w:tc>
          <w:tcPr>
            <w:tcW w:w="2880" w:type="dxa"/>
          </w:tcPr>
          <w:p w14:paraId="4E1659D9" w14:textId="77777777" w:rsidR="00CB1F3C" w:rsidRDefault="00000000">
            <w:r>
              <w:rPr>
                <w:sz w:val="20"/>
              </w:rPr>
              <w:t>Correct amount per policy</w:t>
            </w:r>
          </w:p>
        </w:tc>
      </w:tr>
      <w:tr w:rsidR="00CB1F3C" w14:paraId="4CDDBD73" w14:textId="77777777">
        <w:tc>
          <w:tcPr>
            <w:tcW w:w="2880" w:type="dxa"/>
          </w:tcPr>
          <w:p w14:paraId="7032187C" w14:textId="77777777" w:rsidR="00CB1F3C" w:rsidRDefault="00000000">
            <w:r>
              <w:rPr>
                <w:sz w:val="20"/>
              </w:rPr>
              <w:t>send_response called</w:t>
            </w:r>
          </w:p>
        </w:tc>
        <w:tc>
          <w:tcPr>
            <w:tcW w:w="2880" w:type="dxa"/>
          </w:tcPr>
          <w:p w14:paraId="4CE2483B" w14:textId="77777777" w:rsidR="00CB1F3C" w:rsidRDefault="00000000">
            <w:r>
              <w:rPr>
                <w:sz w:val="20"/>
              </w:rPr>
              <w:t>0.10</w:t>
            </w:r>
          </w:p>
        </w:tc>
        <w:tc>
          <w:tcPr>
            <w:tcW w:w="2880" w:type="dxa"/>
          </w:tcPr>
          <w:p w14:paraId="1FF9CA97" w14:textId="77777777" w:rsidR="00CB1F3C" w:rsidRDefault="00000000">
            <w:r>
              <w:rPr>
                <w:sz w:val="20"/>
              </w:rPr>
              <w:t>Communicate resolution</w:t>
            </w:r>
          </w:p>
        </w:tc>
      </w:tr>
      <w:tr w:rsidR="00CB1F3C" w14:paraId="78824938" w14:textId="77777777">
        <w:tc>
          <w:tcPr>
            <w:tcW w:w="2880" w:type="dxa"/>
          </w:tcPr>
          <w:p w14:paraId="71B9C043" w14:textId="77777777" w:rsidR="00CB1F3C" w:rsidRDefault="00000000">
            <w:r>
              <w:rPr>
                <w:sz w:val="20"/>
              </w:rPr>
              <w:t>Professional response</w:t>
            </w:r>
          </w:p>
        </w:tc>
        <w:tc>
          <w:tcPr>
            <w:tcW w:w="2880" w:type="dxa"/>
          </w:tcPr>
          <w:p w14:paraId="7E11C239" w14:textId="77777777" w:rsidR="00CB1F3C" w:rsidRDefault="00000000">
            <w:r>
              <w:rPr>
                <w:sz w:val="20"/>
              </w:rPr>
              <w:t>0.10</w:t>
            </w:r>
          </w:p>
        </w:tc>
        <w:tc>
          <w:tcPr>
            <w:tcW w:w="2880" w:type="dxa"/>
          </w:tcPr>
          <w:p w14:paraId="0A54F687" w14:textId="77777777" w:rsidR="00CB1F3C" w:rsidRDefault="00000000">
            <w:r>
              <w:rPr>
                <w:sz w:val="20"/>
              </w:rPr>
              <w:t>Mentions refund + apology</w:t>
            </w:r>
          </w:p>
        </w:tc>
      </w:tr>
    </w:tbl>
    <w:p w14:paraId="393FE1AE" w14:textId="77777777" w:rsidR="00CB1F3C" w:rsidRDefault="00CB1F3C"/>
    <w:p w14:paraId="62C19F42" w14:textId="77777777" w:rsidR="00CB1F3C" w:rsidRDefault="00000000">
      <w:pPr>
        <w:pStyle w:val="Heading3"/>
      </w:pPr>
      <w:r>
        <w:rPr>
          <w:color w:val="1F497D"/>
        </w:rPr>
        <w:lastRenderedPageBreak/>
        <w:t>Hard Task Grader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7182392C" w14:textId="77777777">
        <w:tc>
          <w:tcPr>
            <w:tcW w:w="2880" w:type="dxa"/>
            <w:shd w:val="clear" w:color="auto" w:fill="1F497D"/>
          </w:tcPr>
          <w:p w14:paraId="39079905" w14:textId="77777777" w:rsidR="00CB1F3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2880" w:type="dxa"/>
            <w:shd w:val="clear" w:color="auto" w:fill="1F497D"/>
          </w:tcPr>
          <w:p w14:paraId="738619D3" w14:textId="77777777" w:rsidR="00CB1F3C" w:rsidRDefault="00000000"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w="2880" w:type="dxa"/>
            <w:shd w:val="clear" w:color="auto" w:fill="1F497D"/>
          </w:tcPr>
          <w:p w14:paraId="7A9998A7" w14:textId="77777777" w:rsidR="00CB1F3C" w:rsidRDefault="00000000">
            <w:r>
              <w:rPr>
                <w:b/>
                <w:color w:val="FFFFFF"/>
                <w:sz w:val="20"/>
              </w:rPr>
              <w:t>What Is Checked</w:t>
            </w:r>
          </w:p>
        </w:tc>
      </w:tr>
      <w:tr w:rsidR="00CB1F3C" w14:paraId="602825CE" w14:textId="77777777">
        <w:tc>
          <w:tcPr>
            <w:tcW w:w="2880" w:type="dxa"/>
          </w:tcPr>
          <w:p w14:paraId="2BD84C97" w14:textId="77777777" w:rsidR="00CB1F3C" w:rsidRDefault="00000000">
            <w:r>
              <w:rPr>
                <w:sz w:val="20"/>
              </w:rPr>
              <w:t>Both orders looked up</w:t>
            </w:r>
          </w:p>
        </w:tc>
        <w:tc>
          <w:tcPr>
            <w:tcW w:w="2880" w:type="dxa"/>
          </w:tcPr>
          <w:p w14:paraId="23FEFD39" w14:textId="77777777" w:rsidR="00CB1F3C" w:rsidRDefault="00000000">
            <w:r>
              <w:rPr>
                <w:sz w:val="20"/>
              </w:rPr>
              <w:t>0.10</w:t>
            </w:r>
          </w:p>
        </w:tc>
        <w:tc>
          <w:tcPr>
            <w:tcW w:w="2880" w:type="dxa"/>
          </w:tcPr>
          <w:p w14:paraId="0845284F" w14:textId="77777777" w:rsidR="00CB1F3C" w:rsidRDefault="00000000">
            <w:r>
              <w:rPr>
                <w:sz w:val="20"/>
              </w:rPr>
              <w:t>0.05 each for ORD-3021 and ORD-3022</w:t>
            </w:r>
          </w:p>
        </w:tc>
      </w:tr>
      <w:tr w:rsidR="00CB1F3C" w14:paraId="1D1A8AFC" w14:textId="77777777">
        <w:tc>
          <w:tcPr>
            <w:tcW w:w="2880" w:type="dxa"/>
          </w:tcPr>
          <w:p w14:paraId="7F3F3822" w14:textId="77777777" w:rsidR="00CB1F3C" w:rsidRDefault="00000000">
            <w:r>
              <w:rPr>
                <w:sz w:val="20"/>
              </w:rPr>
              <w:t>Customer looked up</w:t>
            </w:r>
          </w:p>
        </w:tc>
        <w:tc>
          <w:tcPr>
            <w:tcW w:w="2880" w:type="dxa"/>
          </w:tcPr>
          <w:p w14:paraId="37596A8F" w14:textId="77777777" w:rsidR="00CB1F3C" w:rsidRDefault="00000000">
            <w:r>
              <w:rPr>
                <w:sz w:val="20"/>
              </w:rPr>
              <w:t>0.05</w:t>
            </w:r>
          </w:p>
        </w:tc>
        <w:tc>
          <w:tcPr>
            <w:tcW w:w="2880" w:type="dxa"/>
          </w:tcPr>
          <w:p w14:paraId="7C59D3AD" w14:textId="77777777" w:rsidR="00CB1F3C" w:rsidRDefault="00000000">
            <w:r>
              <w:rPr>
                <w:sz w:val="20"/>
              </w:rPr>
              <w:t>Identity verification</w:t>
            </w:r>
          </w:p>
        </w:tc>
      </w:tr>
      <w:tr w:rsidR="00CB1F3C" w14:paraId="394B3D12" w14:textId="77777777">
        <w:tc>
          <w:tcPr>
            <w:tcW w:w="2880" w:type="dxa"/>
          </w:tcPr>
          <w:p w14:paraId="1E52B832" w14:textId="77777777" w:rsidR="00CB1F3C" w:rsidRDefault="00000000">
            <w:r>
              <w:rPr>
                <w:sz w:val="20"/>
              </w:rPr>
              <w:t>Relevant policies checked</w:t>
            </w:r>
          </w:p>
        </w:tc>
        <w:tc>
          <w:tcPr>
            <w:tcW w:w="2880" w:type="dxa"/>
          </w:tcPr>
          <w:p w14:paraId="6671170D" w14:textId="77777777" w:rsidR="00CB1F3C" w:rsidRDefault="00000000">
            <w:r>
              <w:rPr>
                <w:sz w:val="20"/>
              </w:rPr>
              <w:t>0.10</w:t>
            </w:r>
          </w:p>
        </w:tc>
        <w:tc>
          <w:tcPr>
            <w:tcW w:w="2880" w:type="dxa"/>
          </w:tcPr>
          <w:p w14:paraId="1B8E331A" w14:textId="77777777" w:rsidR="00CB1F3C" w:rsidRDefault="00000000">
            <w:r>
              <w:rPr>
                <w:sz w:val="20"/>
              </w:rPr>
              <w:t>Either replacement or refund policy</w:t>
            </w:r>
          </w:p>
        </w:tc>
      </w:tr>
      <w:tr w:rsidR="00CB1F3C" w14:paraId="466894E9" w14:textId="77777777">
        <w:tc>
          <w:tcPr>
            <w:tcW w:w="2880" w:type="dxa"/>
          </w:tcPr>
          <w:p w14:paraId="1672A01A" w14:textId="77777777" w:rsidR="00CB1F3C" w:rsidRDefault="00000000">
            <w:r>
              <w:rPr>
                <w:sz w:val="20"/>
              </w:rPr>
              <w:t>Inventory checked for PROD-003</w:t>
            </w:r>
          </w:p>
        </w:tc>
        <w:tc>
          <w:tcPr>
            <w:tcW w:w="2880" w:type="dxa"/>
          </w:tcPr>
          <w:p w14:paraId="4674C0A3" w14:textId="77777777" w:rsidR="00CB1F3C" w:rsidRDefault="00000000">
            <w:r>
              <w:rPr>
                <w:sz w:val="20"/>
              </w:rPr>
              <w:t>0.10</w:t>
            </w:r>
          </w:p>
        </w:tc>
        <w:tc>
          <w:tcPr>
            <w:tcW w:w="2880" w:type="dxa"/>
          </w:tcPr>
          <w:p w14:paraId="080F1A17" w14:textId="77777777" w:rsidR="00CB1F3C" w:rsidRDefault="00000000">
            <w:r>
              <w:rPr>
                <w:sz w:val="20"/>
              </w:rPr>
              <w:t>Must discover out-of-stock before promising</w:t>
            </w:r>
          </w:p>
        </w:tc>
      </w:tr>
      <w:tr w:rsidR="00CB1F3C" w14:paraId="0B6E2748" w14:textId="77777777">
        <w:tc>
          <w:tcPr>
            <w:tcW w:w="2880" w:type="dxa"/>
          </w:tcPr>
          <w:p w14:paraId="35257D18" w14:textId="77777777" w:rsidR="00CB1F3C" w:rsidRDefault="00000000">
            <w:r>
              <w:rPr>
                <w:sz w:val="20"/>
              </w:rPr>
              <w:t>send_replacement called</w:t>
            </w:r>
          </w:p>
        </w:tc>
        <w:tc>
          <w:tcPr>
            <w:tcW w:w="2880" w:type="dxa"/>
          </w:tcPr>
          <w:p w14:paraId="7A3CE25F" w14:textId="77777777" w:rsidR="00CB1F3C" w:rsidRDefault="00000000">
            <w:r>
              <w:rPr>
                <w:sz w:val="20"/>
              </w:rPr>
              <w:t>0.15</w:t>
            </w:r>
          </w:p>
        </w:tc>
        <w:tc>
          <w:tcPr>
            <w:tcW w:w="2880" w:type="dxa"/>
          </w:tcPr>
          <w:p w14:paraId="0CC562DB" w14:textId="77777777" w:rsidR="00CB1F3C" w:rsidRDefault="00000000">
            <w:r>
              <w:rPr>
                <w:sz w:val="20"/>
              </w:rPr>
              <w:t>Attempt replacement for wrong item</w:t>
            </w:r>
          </w:p>
        </w:tc>
      </w:tr>
      <w:tr w:rsidR="00CB1F3C" w14:paraId="5A74CEA2" w14:textId="77777777">
        <w:tc>
          <w:tcPr>
            <w:tcW w:w="2880" w:type="dxa"/>
          </w:tcPr>
          <w:p w14:paraId="1BE59FB8" w14:textId="77777777" w:rsidR="00CB1F3C" w:rsidRDefault="00000000">
            <w:r>
              <w:rPr>
                <w:sz w:val="20"/>
              </w:rPr>
              <w:t>issue_refund for exactly $15.00</w:t>
            </w:r>
          </w:p>
        </w:tc>
        <w:tc>
          <w:tcPr>
            <w:tcW w:w="2880" w:type="dxa"/>
          </w:tcPr>
          <w:p w14:paraId="532D0FEA" w14:textId="77777777" w:rsidR="00CB1F3C" w:rsidRDefault="00000000">
            <w:r>
              <w:rPr>
                <w:sz w:val="20"/>
              </w:rPr>
              <w:t>0.15</w:t>
            </w:r>
          </w:p>
        </w:tc>
        <w:tc>
          <w:tcPr>
            <w:tcW w:w="2880" w:type="dxa"/>
          </w:tcPr>
          <w:p w14:paraId="02C85516" w14:textId="77777777" w:rsidR="00CB1F3C" w:rsidRDefault="00000000">
            <w:r>
              <w:rPr>
                <w:sz w:val="20"/>
              </w:rPr>
              <w:t>Correct partial refund for billing error</w:t>
            </w:r>
          </w:p>
        </w:tc>
      </w:tr>
      <w:tr w:rsidR="00CB1F3C" w14:paraId="1FF89B5B" w14:textId="77777777">
        <w:tc>
          <w:tcPr>
            <w:tcW w:w="2880" w:type="dxa"/>
          </w:tcPr>
          <w:p w14:paraId="4E280C0C" w14:textId="77777777" w:rsidR="00CB1F3C" w:rsidRDefault="00000000">
            <w:r>
              <w:rPr>
                <w:sz w:val="20"/>
              </w:rPr>
              <w:t>Both issues in response</w:t>
            </w:r>
          </w:p>
        </w:tc>
        <w:tc>
          <w:tcPr>
            <w:tcW w:w="2880" w:type="dxa"/>
          </w:tcPr>
          <w:p w14:paraId="7163081D" w14:textId="77777777" w:rsidR="00CB1F3C" w:rsidRDefault="00000000">
            <w:r>
              <w:rPr>
                <w:sz w:val="20"/>
              </w:rPr>
              <w:t>0.15</w:t>
            </w:r>
          </w:p>
        </w:tc>
        <w:tc>
          <w:tcPr>
            <w:tcW w:w="2880" w:type="dxa"/>
          </w:tcPr>
          <w:p w14:paraId="7F3B45FB" w14:textId="77777777" w:rsidR="00CB1F3C" w:rsidRDefault="00000000">
            <w:r>
              <w:rPr>
                <w:sz w:val="20"/>
              </w:rPr>
              <w:t>Response addresses both problems</w:t>
            </w:r>
          </w:p>
        </w:tc>
      </w:tr>
      <w:tr w:rsidR="00CB1F3C" w14:paraId="7E1B22FF" w14:textId="77777777">
        <w:tc>
          <w:tcPr>
            <w:tcW w:w="2880" w:type="dxa"/>
          </w:tcPr>
          <w:p w14:paraId="1F6CBE90" w14:textId="77777777" w:rsidR="00CB1F3C" w:rsidRDefault="00000000">
            <w:r>
              <w:rPr>
                <w:sz w:val="20"/>
              </w:rPr>
              <w:t>No unnecessary escalation</w:t>
            </w:r>
          </w:p>
        </w:tc>
        <w:tc>
          <w:tcPr>
            <w:tcW w:w="2880" w:type="dxa"/>
          </w:tcPr>
          <w:p w14:paraId="29D75F40" w14:textId="77777777" w:rsidR="00CB1F3C" w:rsidRDefault="00000000">
            <w:r>
              <w:rPr>
                <w:sz w:val="20"/>
              </w:rPr>
              <w:t>0.05</w:t>
            </w:r>
          </w:p>
        </w:tc>
        <w:tc>
          <w:tcPr>
            <w:tcW w:w="2880" w:type="dxa"/>
          </w:tcPr>
          <w:p w14:paraId="466DD1EC" w14:textId="77777777" w:rsidR="00CB1F3C" w:rsidRDefault="00000000">
            <w:r>
              <w:rPr>
                <w:sz w:val="20"/>
              </w:rPr>
              <w:t>Routine issues resolved directly</w:t>
            </w:r>
          </w:p>
        </w:tc>
      </w:tr>
      <w:tr w:rsidR="00CB1F3C" w14:paraId="072BEEBA" w14:textId="77777777">
        <w:tc>
          <w:tcPr>
            <w:tcW w:w="2880" w:type="dxa"/>
          </w:tcPr>
          <w:p w14:paraId="721A8FCA" w14:textId="77777777" w:rsidR="00CB1F3C" w:rsidRDefault="00000000">
            <w:r>
              <w:rPr>
                <w:sz w:val="20"/>
              </w:rPr>
              <w:t>Correct order of operations</w:t>
            </w:r>
          </w:p>
        </w:tc>
        <w:tc>
          <w:tcPr>
            <w:tcW w:w="2880" w:type="dxa"/>
          </w:tcPr>
          <w:p w14:paraId="000B1BAB" w14:textId="77777777" w:rsidR="00CB1F3C" w:rsidRDefault="00000000">
            <w:r>
              <w:rPr>
                <w:sz w:val="20"/>
              </w:rPr>
              <w:t>0.05</w:t>
            </w:r>
          </w:p>
        </w:tc>
        <w:tc>
          <w:tcPr>
            <w:tcW w:w="2880" w:type="dxa"/>
          </w:tcPr>
          <w:p w14:paraId="45311629" w14:textId="77777777" w:rsidR="00CB1F3C" w:rsidRDefault="00000000">
            <w:r>
              <w:rPr>
                <w:sz w:val="20"/>
              </w:rPr>
              <w:t>Lookup before action</w:t>
            </w:r>
          </w:p>
        </w:tc>
      </w:tr>
      <w:tr w:rsidR="00CB1F3C" w14:paraId="4430FB15" w14:textId="77777777">
        <w:tc>
          <w:tcPr>
            <w:tcW w:w="2880" w:type="dxa"/>
          </w:tcPr>
          <w:p w14:paraId="3B720FCA" w14:textId="77777777" w:rsidR="00CB1F3C" w:rsidRDefault="00000000">
            <w:r>
              <w:rPr>
                <w:sz w:val="20"/>
              </w:rPr>
              <w:t>Professional response</w:t>
            </w:r>
          </w:p>
        </w:tc>
        <w:tc>
          <w:tcPr>
            <w:tcW w:w="2880" w:type="dxa"/>
          </w:tcPr>
          <w:p w14:paraId="21D49765" w14:textId="77777777" w:rsidR="00CB1F3C" w:rsidRDefault="00000000">
            <w:r>
              <w:rPr>
                <w:sz w:val="20"/>
              </w:rPr>
              <w:t>0.10</w:t>
            </w:r>
          </w:p>
        </w:tc>
        <w:tc>
          <w:tcPr>
            <w:tcW w:w="2880" w:type="dxa"/>
          </w:tcPr>
          <w:p w14:paraId="73C0BD74" w14:textId="77777777" w:rsidR="00CB1F3C" w:rsidRDefault="00000000">
            <w:r>
              <w:rPr>
                <w:sz w:val="20"/>
              </w:rPr>
              <w:t>Apologetic, complete tone</w:t>
            </w:r>
          </w:p>
        </w:tc>
      </w:tr>
    </w:tbl>
    <w:p w14:paraId="261D3CDB" w14:textId="77777777" w:rsidR="00CB1F3C" w:rsidRDefault="00CB1F3C"/>
    <w:p w14:paraId="4AB46A6F" w14:textId="77777777" w:rsidR="00CB1F3C" w:rsidRDefault="00000000">
      <w:r>
        <w:br w:type="page"/>
      </w:r>
    </w:p>
    <w:p w14:paraId="06640C1B" w14:textId="77777777" w:rsidR="00CB1F3C" w:rsidRDefault="00000000">
      <w:pPr>
        <w:pStyle w:val="Heading1"/>
      </w:pPr>
      <w:r>
        <w:rPr>
          <w:color w:val="1F497D"/>
        </w:rPr>
        <w:lastRenderedPageBreak/>
        <w:t>10. Running the Test Suite</w:t>
      </w:r>
    </w:p>
    <w:p w14:paraId="47310AE0" w14:textId="77777777" w:rsidR="00CB1F3C" w:rsidRDefault="00000000">
      <w:r>
        <w:t>67 tests across 2 files covering all submission requirements:</w:t>
      </w:r>
    </w:p>
    <w:p w14:paraId="3F7B0D84" w14:textId="77777777" w:rsidR="00CB1F3C" w:rsidRDefault="00000000">
      <w:pPr>
        <w:shd w:val="clear" w:color="auto" w:fill="F0F0F0"/>
        <w:ind w:left="432"/>
      </w:pPr>
      <w:r>
        <w:rPr>
          <w:rFonts w:ascii="Courier New" w:hAnsi="Courier New"/>
          <w:color w:val="1A1A2E"/>
          <w:sz w:val="18"/>
        </w:rPr>
        <w:t>B:\Python311\python.exe -m pytest tests/ -v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1F3C" w14:paraId="7B0176F2" w14:textId="77777777">
        <w:tc>
          <w:tcPr>
            <w:tcW w:w="2880" w:type="dxa"/>
            <w:shd w:val="clear" w:color="auto" w:fill="1F497D"/>
          </w:tcPr>
          <w:p w14:paraId="6EC24822" w14:textId="77777777" w:rsidR="00CB1F3C" w:rsidRDefault="00000000"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w="2880" w:type="dxa"/>
            <w:shd w:val="clear" w:color="auto" w:fill="1F497D"/>
          </w:tcPr>
          <w:p w14:paraId="2E562F9F" w14:textId="77777777" w:rsidR="00CB1F3C" w:rsidRDefault="00000000"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w="2880" w:type="dxa"/>
            <w:shd w:val="clear" w:color="auto" w:fill="1F497D"/>
          </w:tcPr>
          <w:p w14:paraId="3B6DB690" w14:textId="77777777" w:rsidR="00CB1F3C" w:rsidRDefault="00000000">
            <w:r>
              <w:rPr>
                <w:b/>
                <w:color w:val="FFFFFF"/>
                <w:sz w:val="20"/>
              </w:rPr>
              <w:t>Covers</w:t>
            </w:r>
          </w:p>
        </w:tc>
      </w:tr>
      <w:tr w:rsidR="00CB1F3C" w14:paraId="06D3D716" w14:textId="77777777">
        <w:tc>
          <w:tcPr>
            <w:tcW w:w="2880" w:type="dxa"/>
          </w:tcPr>
          <w:p w14:paraId="023D0A71" w14:textId="77777777" w:rsidR="00CB1F3C" w:rsidRDefault="00000000">
            <w:r>
              <w:rPr>
                <w:sz w:val="20"/>
              </w:rPr>
              <w:t>test_submission.py</w:t>
            </w:r>
          </w:p>
        </w:tc>
        <w:tc>
          <w:tcPr>
            <w:tcW w:w="2880" w:type="dxa"/>
          </w:tcPr>
          <w:p w14:paraId="7AC65382" w14:textId="77777777" w:rsidR="00CB1F3C" w:rsidRDefault="00000000">
            <w:r>
              <w:rPr>
                <w:sz w:val="20"/>
              </w:rPr>
              <w:t>31</w:t>
            </w:r>
          </w:p>
        </w:tc>
        <w:tc>
          <w:tcPr>
            <w:tcW w:w="2880" w:type="dxa"/>
          </w:tcPr>
          <w:p w14:paraId="257EA6DB" w14:textId="77777777" w:rsidR="00CB1F3C" w:rsidRDefault="00000000">
            <w:r>
              <w:rPr>
                <w:sz w:val="20"/>
              </w:rPr>
              <w:t>API contract, happy path, bad behavior, episode boundaries, grader determinism, log format, data consistency</w:t>
            </w:r>
          </w:p>
        </w:tc>
      </w:tr>
      <w:tr w:rsidR="00CB1F3C" w14:paraId="10B9A620" w14:textId="77777777">
        <w:tc>
          <w:tcPr>
            <w:tcW w:w="2880" w:type="dxa"/>
          </w:tcPr>
          <w:p w14:paraId="07EF0AF6" w14:textId="77777777" w:rsidR="00CB1F3C" w:rsidRDefault="00000000">
            <w:r>
              <w:rPr>
                <w:sz w:val="20"/>
              </w:rPr>
              <w:t>test_adversarial.py</w:t>
            </w:r>
          </w:p>
        </w:tc>
        <w:tc>
          <w:tcPr>
            <w:tcW w:w="2880" w:type="dxa"/>
          </w:tcPr>
          <w:p w14:paraId="78843A08" w14:textId="77777777" w:rsidR="00CB1F3C" w:rsidRDefault="00000000">
            <w:r>
              <w:rPr>
                <w:sz w:val="20"/>
              </w:rPr>
              <w:t>36</w:t>
            </w:r>
          </w:p>
        </w:tc>
        <w:tc>
          <w:tcPr>
            <w:tcW w:w="2880" w:type="dxa"/>
          </w:tcPr>
          <w:p w14:paraId="03B34DBB" w14:textId="77777777" w:rsidR="00CB1F3C" w:rsidRDefault="00000000">
            <w:r>
              <w:rPr>
                <w:sz w:val="20"/>
              </w:rPr>
              <w:t>DQ-gate, serialization, grader exploits, adversarial inputs, state isolation, reward quality, inference robustness</w:t>
            </w:r>
          </w:p>
        </w:tc>
      </w:tr>
    </w:tbl>
    <w:p w14:paraId="3D26CD07" w14:textId="77777777" w:rsidR="00CB1F3C" w:rsidRDefault="00CB1F3C"/>
    <w:p w14:paraId="14945040" w14:textId="77777777" w:rsidR="00CB1F3C" w:rsidRDefault="00000000">
      <w:r>
        <w:t>All 67 tests pass on Python 3.11.9 in 4.60 seconds.</w:t>
      </w:r>
    </w:p>
    <w:p w14:paraId="6366D217" w14:textId="77777777" w:rsidR="006D7A96" w:rsidRDefault="006D7A96"/>
    <w:p w14:paraId="00A7AFD6" w14:textId="77777777" w:rsidR="006D7A96" w:rsidRDefault="006D7A96"/>
    <w:p w14:paraId="00D9A95D" w14:textId="77777777" w:rsidR="006D7A96" w:rsidRDefault="006D7A96"/>
    <w:p w14:paraId="41DB7F32" w14:textId="77777777" w:rsidR="006D7A96" w:rsidRDefault="006D7A96" w:rsidP="006D7A96">
      <w:r>
        <w:t>The agent sees this customer message (the "question"):</w:t>
      </w:r>
    </w:p>
    <w:p w14:paraId="1CAB874B" w14:textId="77777777" w:rsidR="006D7A96" w:rsidRDefault="006D7A96" w:rsidP="006D7A96"/>
    <w:p w14:paraId="7B7211D3" w14:textId="77777777" w:rsidR="006D7A96" w:rsidRDefault="006D7A96" w:rsidP="006D7A96">
      <w:r>
        <w:t xml:space="preserve">"Hi, I placed order ORD-1042 three days ago and </w:t>
      </w:r>
    </w:p>
    <w:p w14:paraId="6222B3BA" w14:textId="77777777" w:rsidR="006D7A96" w:rsidRDefault="006D7A96" w:rsidP="006D7A96">
      <w:r>
        <w:t>haven't received any updates. Can you check the status?"</w:t>
      </w:r>
    </w:p>
    <w:p w14:paraId="6855CBF2" w14:textId="77777777" w:rsidR="006D7A96" w:rsidRDefault="006D7A96" w:rsidP="006D7A96">
      <w:r>
        <w:t>The agent does NOT get the answer directly. It has to earn the information by taking actions.</w:t>
      </w:r>
    </w:p>
    <w:p w14:paraId="3E7DF9E7" w14:textId="77777777" w:rsidR="006D7A96" w:rsidRDefault="006D7A96" w:rsidP="006D7A96"/>
    <w:p w14:paraId="01E8D77B" w14:textId="77777777" w:rsidR="006D7A96" w:rsidRDefault="006D7A96" w:rsidP="006D7A96">
      <w:r>
        <w:t>What happens step by step:</w:t>
      </w:r>
    </w:p>
    <w:p w14:paraId="5C9F44E0" w14:textId="77777777" w:rsidR="006D7A96" w:rsidRDefault="006D7A96" w:rsidP="006D7A96"/>
    <w:p w14:paraId="6522323F" w14:textId="77777777" w:rsidR="006D7A96" w:rsidRDefault="006D7A96" w:rsidP="006D7A96">
      <w:r>
        <w:t>AGENT thinks:  "I need to look up this order"</w:t>
      </w:r>
    </w:p>
    <w:p w14:paraId="6BEE88CE" w14:textId="77777777" w:rsidR="006D7A96" w:rsidRDefault="006D7A96" w:rsidP="006D7A96">
      <w:r>
        <w:t xml:space="preserve">AGENT sends:   POST /step  {"command": "lookup_order", </w:t>
      </w:r>
    </w:p>
    <w:p w14:paraId="39033295" w14:textId="77777777" w:rsidR="006D7A96" w:rsidRDefault="006D7A96" w:rsidP="006D7A96">
      <w:r>
        <w:t xml:space="preserve">                             "parameters": {"order_id": "ORD-1042"}}</w:t>
      </w:r>
    </w:p>
    <w:p w14:paraId="4AB85FC3" w14:textId="77777777" w:rsidR="006D7A96" w:rsidRDefault="006D7A96" w:rsidP="006D7A96"/>
    <w:p w14:paraId="1E3E8951" w14:textId="77777777" w:rsidR="006D7A96" w:rsidRDefault="006D7A96" w:rsidP="006D7A96">
      <w:r>
        <w:t>YOUR ENV:      looks up ORD-1042 in data.py</w:t>
      </w:r>
    </w:p>
    <w:p w14:paraId="6026BB38" w14:textId="77777777" w:rsidR="006D7A96" w:rsidRDefault="006D7A96" w:rsidP="006D7A96">
      <w:r>
        <w:t xml:space="preserve">               finds: status=shipped, tracking=TRK-9821034, </w:t>
      </w:r>
    </w:p>
    <w:p w14:paraId="48E94888" w14:textId="77777777" w:rsidR="006D7A96" w:rsidRDefault="006D7A96" w:rsidP="006D7A96">
      <w:r>
        <w:lastRenderedPageBreak/>
        <w:t xml:space="preserve">                      delivery=Jan 17</w:t>
      </w:r>
    </w:p>
    <w:p w14:paraId="3890668B" w14:textId="77777777" w:rsidR="006D7A96" w:rsidRDefault="006D7A96" w:rsidP="006D7A96">
      <w:r>
        <w:t xml:space="preserve">               reward = +0.10  (good, new information)</w:t>
      </w:r>
    </w:p>
    <w:p w14:paraId="16BAB3DF" w14:textId="77777777" w:rsidR="006D7A96" w:rsidRDefault="006D7A96" w:rsidP="006D7A96"/>
    <w:p w14:paraId="13932F88" w14:textId="77777777" w:rsidR="006D7A96" w:rsidRDefault="006D7A96" w:rsidP="006D7A96">
      <w:r>
        <w:t>AGENT sees:    last_action_result = {order data}</w:t>
      </w:r>
    </w:p>
    <w:p w14:paraId="10932CC1" w14:textId="77777777" w:rsidR="006D7A96" w:rsidRDefault="006D7A96" w:rsidP="006D7A96">
      <w:r>
        <w:t xml:space="preserve">               reward = 0.10</w:t>
      </w:r>
    </w:p>
    <w:p w14:paraId="7928B25D" w14:textId="77777777" w:rsidR="006D7A96" w:rsidRDefault="006D7A96" w:rsidP="006D7A96">
      <w:r>
        <w:t xml:space="preserve">               done = false</w:t>
      </w:r>
    </w:p>
    <w:p w14:paraId="294F9A37" w14:textId="77777777" w:rsidR="006D7A96" w:rsidRDefault="006D7A96" w:rsidP="006D7A96"/>
    <w:p w14:paraId="6DDBF057" w14:textId="77777777" w:rsidR="006D7A96" w:rsidRDefault="006D7A96" w:rsidP="006D7A96">
      <w:r>
        <w:rPr>
          <w:rFonts w:hint="eastAsia"/>
        </w:rPr>
        <w:t>─────────────────────────────────────────────────────</w:t>
      </w:r>
    </w:p>
    <w:p w14:paraId="29A03AEF" w14:textId="77777777" w:rsidR="006D7A96" w:rsidRDefault="006D7A96" w:rsidP="006D7A96"/>
    <w:p w14:paraId="0301AA16" w14:textId="77777777" w:rsidR="006D7A96" w:rsidRDefault="006D7A96" w:rsidP="006D7A96">
      <w:r>
        <w:t>AGENT thinks:  "Now I know the status, I'll respond"</w:t>
      </w:r>
    </w:p>
    <w:p w14:paraId="71E6B780" w14:textId="77777777" w:rsidR="006D7A96" w:rsidRDefault="006D7A96" w:rsidP="006D7A96">
      <w:r>
        <w:t>AGENT sends:   POST /step  {"command": "send_response",</w:t>
      </w:r>
    </w:p>
    <w:p w14:paraId="3B1A9B78" w14:textId="77777777" w:rsidR="006D7A96" w:rsidRDefault="006D7A96" w:rsidP="006D7A96">
      <w:r>
        <w:t xml:space="preserve">                             "parameters": {"message": </w:t>
      </w:r>
    </w:p>
    <w:p w14:paraId="06CB1FA4" w14:textId="77777777" w:rsidR="006D7A96" w:rsidRDefault="006D7A96" w:rsidP="006D7A96">
      <w:r>
        <w:t xml:space="preserve">                             "Your order is shipped, </w:t>
      </w:r>
    </w:p>
    <w:p w14:paraId="39899046" w14:textId="77777777" w:rsidR="006D7A96" w:rsidRDefault="006D7A96" w:rsidP="006D7A96">
      <w:r>
        <w:t xml:space="preserve">                              tracking TRK-9821034, </w:t>
      </w:r>
    </w:p>
    <w:p w14:paraId="6D70A205" w14:textId="77777777" w:rsidR="006D7A96" w:rsidRDefault="006D7A96" w:rsidP="006D7A96">
      <w:r>
        <w:t xml:space="preserve">                              delivery Jan 17"}}</w:t>
      </w:r>
    </w:p>
    <w:p w14:paraId="15049CCB" w14:textId="77777777" w:rsidR="006D7A96" w:rsidRDefault="006D7A96" w:rsidP="006D7A96"/>
    <w:p w14:paraId="6CFFDEB3" w14:textId="77777777" w:rsidR="006D7A96" w:rsidRDefault="006D7A96" w:rsidP="006D7A96">
      <w:r>
        <w:t xml:space="preserve">YOUR ENV:      checks message mentions "shipped", "tracking", </w:t>
      </w:r>
    </w:p>
    <w:p w14:paraId="2F0F79C1" w14:textId="77777777" w:rsidR="006D7A96" w:rsidRDefault="006D7A96" w:rsidP="006D7A96">
      <w:r>
        <w:t xml:space="preserve">                "delivery" </w:t>
      </w:r>
      <w:r>
        <w:rPr>
          <w:rFonts w:ascii="Segoe UI Symbol" w:hAnsi="Segoe UI Symbol" w:cs="Segoe UI Symbol"/>
        </w:rPr>
        <w:t>✓</w:t>
      </w:r>
    </w:p>
    <w:p w14:paraId="7FBEBD59" w14:textId="77777777" w:rsidR="006D7A96" w:rsidRDefault="006D7A96" w:rsidP="006D7A96">
      <w:r>
        <w:t xml:space="preserve">               reward = +0.15  (good response)</w:t>
      </w:r>
    </w:p>
    <w:p w14:paraId="5372F02C" w14:textId="77777777" w:rsidR="006D7A96" w:rsidRDefault="006D7A96" w:rsidP="006D7A96">
      <w:r>
        <w:t xml:space="preserve">               done = True</w:t>
      </w:r>
    </w:p>
    <w:p w14:paraId="7B74B71A" w14:textId="77777777" w:rsidR="006D7A96" w:rsidRDefault="006D7A96" w:rsidP="006D7A96">
      <w:r>
        <w:rPr>
          <w:rFonts w:hint="eastAsia"/>
        </w:rPr>
        <w:t xml:space="preserve">               runs grader </w:t>
      </w:r>
      <w:r>
        <w:rPr>
          <w:rFonts w:hint="eastAsia"/>
        </w:rPr>
        <w:t>→</w:t>
      </w:r>
      <w:r>
        <w:rPr>
          <w:rFonts w:hint="eastAsia"/>
        </w:rPr>
        <w:t xml:space="preserve"> score = 1.0</w:t>
      </w:r>
    </w:p>
    <w:p w14:paraId="47A14898" w14:textId="77777777" w:rsidR="006D7A96" w:rsidRDefault="006D7A96" w:rsidP="006D7A96"/>
    <w:p w14:paraId="116ADBA5" w14:textId="77777777" w:rsidR="006D7A96" w:rsidRDefault="006D7A96" w:rsidP="006D7A96">
      <w:r>
        <w:t>AGENT sees:    done = true</w:t>
      </w:r>
    </w:p>
    <w:p w14:paraId="4B78F60C" w14:textId="77777777" w:rsidR="006D7A96" w:rsidRDefault="006D7A96" w:rsidP="006D7A96">
      <w:r>
        <w:t xml:space="preserve">               context.score = 1.0</w:t>
      </w:r>
    </w:p>
    <w:p w14:paraId="7A841188" w14:textId="77777777" w:rsidR="006D7A96" w:rsidRDefault="006D7A96" w:rsidP="006D7A96">
      <w:r>
        <w:t>What if the agent is lazy and just guesses?</w:t>
      </w:r>
    </w:p>
    <w:p w14:paraId="37A1932E" w14:textId="77777777" w:rsidR="006D7A96" w:rsidRDefault="006D7A96" w:rsidP="006D7A96"/>
    <w:p w14:paraId="4C982074" w14:textId="77777777" w:rsidR="006D7A96" w:rsidRDefault="006D7A96" w:rsidP="006D7A96">
      <w:r>
        <w:t>AGENT sends:   send_response("I don't know")</w:t>
      </w:r>
    </w:p>
    <w:p w14:paraId="0321ECB1" w14:textId="77777777" w:rsidR="006D7A96" w:rsidRDefault="006D7A96" w:rsidP="006D7A96">
      <w:r>
        <w:t xml:space="preserve">               (skipped lookup entirely)</w:t>
      </w:r>
    </w:p>
    <w:p w14:paraId="47820104" w14:textId="77777777" w:rsidR="006D7A96" w:rsidRDefault="006D7A96" w:rsidP="006D7A96"/>
    <w:p w14:paraId="616DD191" w14:textId="77777777" w:rsidR="006D7A96" w:rsidRDefault="006D7A96" w:rsidP="006D7A96">
      <w:r>
        <w:rPr>
          <w:rFonts w:hint="eastAsia"/>
        </w:rPr>
        <w:t xml:space="preserve">YOUR ENV:      grader checks: did agent call lookup_order? NO </w:t>
      </w:r>
      <w:r>
        <w:rPr>
          <w:rFonts w:hint="eastAsia"/>
        </w:rPr>
        <w:t>→</w:t>
      </w:r>
      <w:r>
        <w:rPr>
          <w:rFonts w:hint="eastAsia"/>
        </w:rPr>
        <w:t xml:space="preserve"> -0.30</w:t>
      </w:r>
    </w:p>
    <w:p w14:paraId="4D0D93B9" w14:textId="77777777" w:rsidR="006D7A96" w:rsidRDefault="006D7A96" w:rsidP="006D7A96">
      <w:r>
        <w:rPr>
          <w:rFonts w:hint="eastAsia"/>
        </w:rPr>
        <w:t xml:space="preserve">               response mentions status? NO </w:t>
      </w:r>
      <w:r>
        <w:rPr>
          <w:rFonts w:hint="eastAsia"/>
        </w:rPr>
        <w:t>→</w:t>
      </w:r>
      <w:r>
        <w:rPr>
          <w:rFonts w:hint="eastAsia"/>
        </w:rPr>
        <w:t xml:space="preserve"> -0.30</w:t>
      </w:r>
    </w:p>
    <w:p w14:paraId="1CE8F734" w14:textId="77777777" w:rsidR="006D7A96" w:rsidRDefault="006D7A96" w:rsidP="006D7A96">
      <w:r>
        <w:t xml:space="preserve">               score = 0.20  (very low)</w:t>
      </w:r>
    </w:p>
    <w:p w14:paraId="306034F2" w14:textId="77777777" w:rsidR="006D7A96" w:rsidRDefault="006D7A96" w:rsidP="006D7A96">
      <w:r>
        <w:t>What if the agent does something wrong?</w:t>
      </w:r>
    </w:p>
    <w:p w14:paraId="75DC0473" w14:textId="77777777" w:rsidR="006D7A96" w:rsidRDefault="006D7A96" w:rsidP="006D7A96"/>
    <w:p w14:paraId="14A39622" w14:textId="77777777" w:rsidR="006D7A96" w:rsidRDefault="006D7A96" w:rsidP="006D7A96">
      <w:r>
        <w:t xml:space="preserve">AGENT sends:   issue_refund amount=$500 </w:t>
      </w:r>
    </w:p>
    <w:p w14:paraId="62C34E9F" w14:textId="77777777" w:rsidR="006D7A96" w:rsidRDefault="006D7A96" w:rsidP="006D7A96">
      <w:r>
        <w:t xml:space="preserve">               (but order was only $149.99)</w:t>
      </w:r>
    </w:p>
    <w:p w14:paraId="79AC1368" w14:textId="77777777" w:rsidR="006D7A96" w:rsidRDefault="006D7A96" w:rsidP="006D7A96"/>
    <w:p w14:paraId="59718154" w14:textId="77777777" w:rsidR="006D7A96" w:rsidRDefault="006D7A96" w:rsidP="006D7A96">
      <w:r>
        <w:t>YOUR ENV:      policy violation detected</w:t>
      </w:r>
    </w:p>
    <w:p w14:paraId="727B59CA" w14:textId="77777777" w:rsidR="006D7A96" w:rsidRDefault="006D7A96" w:rsidP="006D7A96">
      <w:r>
        <w:t xml:space="preserve">               reward = -0.15</w:t>
      </w:r>
    </w:p>
    <w:p w14:paraId="01309844" w14:textId="77777777" w:rsidR="006D7A96" w:rsidRDefault="006D7A96" w:rsidP="006D7A96">
      <w:r>
        <w:rPr>
          <w:rFonts w:hint="eastAsia"/>
        </w:rPr>
        <w:t xml:space="preserve">               grader: wrong refund amount </w:t>
      </w:r>
      <w:r>
        <w:rPr>
          <w:rFonts w:hint="eastAsia"/>
        </w:rPr>
        <w:t>→</w:t>
      </w:r>
      <w:r>
        <w:rPr>
          <w:rFonts w:hint="eastAsia"/>
        </w:rPr>
        <w:t xml:space="preserve"> criterion failed</w:t>
      </w:r>
    </w:p>
    <w:p w14:paraId="5E0AC835" w14:textId="404E222C" w:rsidR="006D7A96" w:rsidRDefault="006D7A96" w:rsidP="006D7A96">
      <w:r>
        <w:t xml:space="preserve">               score drops</w:t>
      </w:r>
    </w:p>
    <w:p w14:paraId="79D06BF1" w14:textId="77777777" w:rsidR="006A2133" w:rsidRDefault="006A2133" w:rsidP="006D7A96"/>
    <w:p w14:paraId="1BBC2EDA" w14:textId="77777777" w:rsidR="006A2133" w:rsidRDefault="006A2133" w:rsidP="006D7A96"/>
    <w:p w14:paraId="3CADC345" w14:textId="77777777" w:rsidR="006A2133" w:rsidRDefault="006A2133" w:rsidP="006D7A96"/>
    <w:p w14:paraId="12B83071" w14:textId="77777777" w:rsidR="006A2133" w:rsidRDefault="006A2133" w:rsidP="006A2133">
      <w:r>
        <w:t>1. Agent sends POST /step to the server</w:t>
      </w:r>
    </w:p>
    <w:p w14:paraId="3F2728DB" w14:textId="77777777" w:rsidR="006A2133" w:rsidRDefault="006A2133" w:rsidP="006A2133"/>
    <w:p w14:paraId="5C57302D" w14:textId="77777777" w:rsidR="006A2133" w:rsidRDefault="006A2133" w:rsidP="006A2133">
      <w:r>
        <w:t>app.py</w:t>
      </w:r>
    </w:p>
    <w:p w14:paraId="17E0074A" w14:textId="77777777" w:rsidR="006A2133" w:rsidRDefault="006A2133" w:rsidP="006A2133">
      <w:r>
        <w:t xml:space="preserve"> receives it:</w:t>
      </w:r>
    </w:p>
    <w:p w14:paraId="08846CAA" w14:textId="77777777" w:rsidR="006A2133" w:rsidRDefault="006A2133" w:rsidP="006A2133"/>
    <w:p w14:paraId="5B4973DF" w14:textId="77777777" w:rsidR="006A2133" w:rsidRDefault="006A2133" w:rsidP="006A2133">
      <w:r>
        <w:t>@app.post("/step")</w:t>
      </w:r>
    </w:p>
    <w:p w14:paraId="2BEF221B" w14:textId="77777777" w:rsidR="006A2133" w:rsidRDefault="006A2133" w:rsidP="006A2133">
      <w:r>
        <w:t>async def step(request: StepRequest) -&gt; StepResponse:</w:t>
      </w:r>
    </w:p>
    <w:p w14:paraId="0FFC3576" w14:textId="77777777" w:rsidR="006A2133" w:rsidRDefault="006A2133" w:rsidP="006A2133">
      <w:r>
        <w:lastRenderedPageBreak/>
        <w:t xml:space="preserve">    action = SupportTicketAction(command="lookup_order", </w:t>
      </w:r>
    </w:p>
    <w:p w14:paraId="599BA690" w14:textId="77777777" w:rsidR="006A2133" w:rsidRDefault="006A2133" w:rsidP="006A2133">
      <w:r>
        <w:t xml:space="preserve">                                  parameters={"order_id": "ORD-1042"})</w:t>
      </w:r>
    </w:p>
    <w:p w14:paraId="4351D314" w14:textId="77777777" w:rsidR="006A2133" w:rsidRDefault="006A2133" w:rsidP="006A2133">
      <w:r>
        <w:t xml:space="preserve">    obs, reward, done = env.step(action)  # hands off to environment.py</w:t>
      </w:r>
    </w:p>
    <w:p w14:paraId="351B8E44" w14:textId="77777777" w:rsidR="006A2133" w:rsidRDefault="006A2133" w:rsidP="006A2133">
      <w:r>
        <w:t>2. environment.py runs the 9-stage pipeline</w:t>
      </w:r>
    </w:p>
    <w:p w14:paraId="7D2DA509" w14:textId="77777777" w:rsidR="006A2133" w:rsidRDefault="006A2133" w:rsidP="006A2133"/>
    <w:p w14:paraId="5B213E68" w14:textId="77777777" w:rsidR="006A2133" w:rsidRDefault="006A2133" w:rsidP="006A2133">
      <w:r>
        <w:rPr>
          <w:rFonts w:hint="eastAsia"/>
        </w:rPr>
        <w:t xml:space="preserve"># Stage 1: is "lookup_order" in VALID_COMMANDS? YES </w:t>
      </w:r>
      <w:r>
        <w:rPr>
          <w:rFonts w:hint="eastAsia"/>
        </w:rPr>
        <w:t>→</w:t>
      </w:r>
      <w:r>
        <w:rPr>
          <w:rFonts w:hint="eastAsia"/>
        </w:rPr>
        <w:t xml:space="preserve"> continue</w:t>
      </w:r>
    </w:p>
    <w:p w14:paraId="25640A9A" w14:textId="77777777" w:rsidR="006A2133" w:rsidRDefault="006A2133" w:rsidP="006A2133">
      <w:r>
        <w:t># Stage 2: step_count = 1</w:t>
      </w:r>
    </w:p>
    <w:p w14:paraId="09F7823A" w14:textId="77777777" w:rsidR="006A2133" w:rsidRDefault="006A2133" w:rsidP="006A2133">
      <w:r>
        <w:t># Stage 3: _execute_command("lookup_order", {"order_id": "ORD-1042"})</w:t>
      </w:r>
    </w:p>
    <w:p w14:paraId="774B9B19" w14:textId="77777777" w:rsidR="006A2133" w:rsidRDefault="006A2133" w:rsidP="006A2133">
      <w:r>
        <w:t>_execute_command calls data.py:</w:t>
      </w:r>
    </w:p>
    <w:p w14:paraId="2A89F87B" w14:textId="77777777" w:rsidR="006A2133" w:rsidRDefault="006A2133" w:rsidP="006A2133"/>
    <w:p w14:paraId="0A0E5DD4" w14:textId="77777777" w:rsidR="006A2133" w:rsidRDefault="006A2133" w:rsidP="006A2133">
      <w:r>
        <w:t># data.py — BackendData</w:t>
      </w:r>
    </w:p>
    <w:p w14:paraId="64324B01" w14:textId="77777777" w:rsidR="006A2133" w:rsidRDefault="006A2133" w:rsidP="006A2133">
      <w:r>
        <w:t>def get_order(self, order_id: str) -&gt; dict | None:</w:t>
      </w:r>
    </w:p>
    <w:p w14:paraId="78746005" w14:textId="77777777" w:rsidR="006A2133" w:rsidRDefault="006A2133" w:rsidP="006A2133">
      <w:r>
        <w:t xml:space="preserve">    order = self.orders.get("ORD-1042")</w:t>
      </w:r>
    </w:p>
    <w:p w14:paraId="239486EB" w14:textId="77777777" w:rsidR="006A2133" w:rsidRDefault="006A2133" w:rsidP="006A2133">
      <w:r>
        <w:t xml:space="preserve">    return {</w:t>
      </w:r>
    </w:p>
    <w:p w14:paraId="1408BCD1" w14:textId="77777777" w:rsidR="006A2133" w:rsidRDefault="006A2133" w:rsidP="006A2133">
      <w:r>
        <w:t xml:space="preserve">        "order_id": "ORD-1042",</w:t>
      </w:r>
    </w:p>
    <w:p w14:paraId="2E40506E" w14:textId="77777777" w:rsidR="006A2133" w:rsidRDefault="006A2133" w:rsidP="006A2133">
      <w:r>
        <w:t xml:space="preserve">        "status": "shipped",</w:t>
      </w:r>
    </w:p>
    <w:p w14:paraId="745A4FC5" w14:textId="77777777" w:rsidR="006A2133" w:rsidRDefault="006A2133" w:rsidP="006A2133">
      <w:r>
        <w:t xml:space="preserve">        "tracking_number": "TRK-9821034",</w:t>
      </w:r>
    </w:p>
    <w:p w14:paraId="47B3212B" w14:textId="77777777" w:rsidR="006A2133" w:rsidRDefault="006A2133" w:rsidP="006A2133">
      <w:r>
        <w:t xml:space="preserve">        "delivery_date": "2024-01-17",</w:t>
      </w:r>
    </w:p>
    <w:p w14:paraId="3E0C37FA" w14:textId="77777777" w:rsidR="006A2133" w:rsidRDefault="006A2133" w:rsidP="006A2133">
      <w:r>
        <w:t xml:space="preserve">        "customer_id": "CUST-001",</w:t>
      </w:r>
    </w:p>
    <w:p w14:paraId="75CC44FD" w14:textId="77777777" w:rsidR="006A2133" w:rsidRDefault="006A2133" w:rsidP="006A2133">
      <w:r>
        <w:t xml:space="preserve">        ...</w:t>
      </w:r>
    </w:p>
    <w:p w14:paraId="387F8F94" w14:textId="77777777" w:rsidR="006A2133" w:rsidRDefault="006A2133" w:rsidP="006A2133">
      <w:r>
        <w:t xml:space="preserve">    }</w:t>
      </w:r>
    </w:p>
    <w:p w14:paraId="10B3E960" w14:textId="77777777" w:rsidR="006A2133" w:rsidRDefault="006A2133" w:rsidP="006A2133">
      <w:r>
        <w:t>Back in environment.py:</w:t>
      </w:r>
    </w:p>
    <w:p w14:paraId="610CBBB9" w14:textId="77777777" w:rsidR="006A2133" w:rsidRDefault="006A2133" w:rsidP="006A2133"/>
    <w:p w14:paraId="408A9CB9" w14:textId="77777777" w:rsidR="006A2133" w:rsidRDefault="006A2133" w:rsidP="006A2133">
      <w:r>
        <w:t># Stage 4: compute_reward() in rewards.py</w:t>
      </w:r>
    </w:p>
    <w:p w14:paraId="20AB29FE" w14:textId="77777777" w:rsidR="006A2133" w:rsidRDefault="006A2133" w:rsidP="006A2133">
      <w:r>
        <w:rPr>
          <w:rFonts w:hint="eastAsia"/>
        </w:rPr>
        <w:t xml:space="preserve">#   command = "lookup_order" </w:t>
      </w:r>
      <w:r>
        <w:rPr>
          <w:rFonts w:hint="eastAsia"/>
        </w:rPr>
        <w:t>→</w:t>
      </w:r>
      <w:r>
        <w:rPr>
          <w:rFonts w:hint="eastAsia"/>
        </w:rPr>
        <w:t xml:space="preserve"> in _INFO_COMMANDS</w:t>
      </w:r>
    </w:p>
    <w:p w14:paraId="6176C55F" w14:textId="77777777" w:rsidR="006A2133" w:rsidRDefault="006A2133" w:rsidP="006A2133">
      <w:r>
        <w:t>#   result is not None (got data back)</w:t>
      </w:r>
    </w:p>
    <w:p w14:paraId="247EAE05" w14:textId="77777777" w:rsidR="006A2133" w:rsidRDefault="006A2133" w:rsidP="006A2133">
      <w:r>
        <w:lastRenderedPageBreak/>
        <w:t>#   not repeated (first time)</w:t>
      </w:r>
    </w:p>
    <w:p w14:paraId="2AE6CDDC" w14:textId="77777777" w:rsidR="006A2133" w:rsidRDefault="006A2133" w:rsidP="006A2133">
      <w:r>
        <w:rPr>
          <w:rFonts w:hint="eastAsia"/>
        </w:rPr>
        <w:t xml:space="preserve">#   </w:t>
      </w:r>
      <w:r>
        <w:rPr>
          <w:rFonts w:hint="eastAsia"/>
        </w:rPr>
        <w:t>→</w:t>
      </w:r>
      <w:r>
        <w:rPr>
          <w:rFonts w:hint="eastAsia"/>
        </w:rPr>
        <w:t xml:space="preserve"> reward = +0.10</w:t>
      </w:r>
    </w:p>
    <w:p w14:paraId="737434CE" w14:textId="77777777" w:rsidR="006A2133" w:rsidRDefault="006A2133" w:rsidP="006A2133"/>
    <w:p w14:paraId="4C1AB267" w14:textId="77777777" w:rsidR="006A2133" w:rsidRDefault="006A2133" w:rsidP="006A2133">
      <w:r>
        <w:t># Stage 5: context["order_ORD-1042"] = {order data}</w:t>
      </w:r>
    </w:p>
    <w:p w14:paraId="373B0517" w14:textId="77777777" w:rsidR="006A2133" w:rsidRDefault="006A2133" w:rsidP="006A2133">
      <w:r>
        <w:t>#   agent can see this in next observation</w:t>
      </w:r>
    </w:p>
    <w:p w14:paraId="6E3F1DDE" w14:textId="77777777" w:rsidR="006A2133" w:rsidRDefault="006A2133" w:rsidP="006A2133"/>
    <w:p w14:paraId="0669B7AD" w14:textId="77777777" w:rsidR="006A2133" w:rsidRDefault="006A2133" w:rsidP="006A2133">
      <w:r>
        <w:t># Stage 6: action_history.append({command, params, result})</w:t>
      </w:r>
    </w:p>
    <w:p w14:paraId="20B81C3A" w14:textId="77777777" w:rsidR="006A2133" w:rsidRDefault="006A2133" w:rsidP="006A2133"/>
    <w:p w14:paraId="521F8F46" w14:textId="77777777" w:rsidR="006A2133" w:rsidRDefault="006A2133" w:rsidP="006A2133">
      <w:r>
        <w:rPr>
          <w:rFonts w:hint="eastAsia"/>
        </w:rPr>
        <w:t xml:space="preserve"># Stage 7: "lookup_order" is NOT terminal </w:t>
      </w:r>
      <w:r>
        <w:rPr>
          <w:rFonts w:hint="eastAsia"/>
        </w:rPr>
        <w:t>→</w:t>
      </w:r>
      <w:r>
        <w:rPr>
          <w:rFonts w:hint="eastAsia"/>
        </w:rPr>
        <w:t xml:space="preserve"> done = False</w:t>
      </w:r>
    </w:p>
    <w:p w14:paraId="1FC83EBB" w14:textId="77777777" w:rsidR="006A2133" w:rsidRDefault="006A2133" w:rsidP="006A2133"/>
    <w:p w14:paraId="601B5EA7" w14:textId="77777777" w:rsidR="006A2133" w:rsidRDefault="006A2133" w:rsidP="006A2133">
      <w:r>
        <w:t># Stage 9: build observation</w:t>
      </w:r>
    </w:p>
    <w:p w14:paraId="150B1AE4" w14:textId="77777777" w:rsidR="006A2133" w:rsidRDefault="006A2133" w:rsidP="006A2133">
      <w:r>
        <w:t>return SupportTicketObservation(</w:t>
      </w:r>
    </w:p>
    <w:p w14:paraId="661357B8" w14:textId="77777777" w:rsidR="006A2133" w:rsidRDefault="006A2133" w:rsidP="006A2133">
      <w:r>
        <w:t xml:space="preserve">    ticket_id="TICKET-001",</w:t>
      </w:r>
    </w:p>
    <w:p w14:paraId="0F192535" w14:textId="77777777" w:rsidR="006A2133" w:rsidRDefault="006A2133" w:rsidP="006A2133">
      <w:r>
        <w:t xml:space="preserve">    customer_message="Hi, I placed order ORD-1042...",</w:t>
      </w:r>
    </w:p>
    <w:p w14:paraId="52B5234A" w14:textId="77777777" w:rsidR="006A2133" w:rsidRDefault="006A2133" w:rsidP="006A2133">
      <w:r>
        <w:t xml:space="preserve">    step_number=1,</w:t>
      </w:r>
    </w:p>
    <w:p w14:paraId="0A17C133" w14:textId="77777777" w:rsidR="006A2133" w:rsidRDefault="006A2133" w:rsidP="006A2133">
      <w:r>
        <w:t xml:space="preserve">    last_action_result={"order": {order data}},</w:t>
      </w:r>
    </w:p>
    <w:p w14:paraId="4C5B89E8" w14:textId="77777777" w:rsidR="006A2133" w:rsidRDefault="006A2133" w:rsidP="006A2133">
      <w:r>
        <w:t xml:space="preserve">    last_action_error=None,</w:t>
      </w:r>
    </w:p>
    <w:p w14:paraId="6EC674F3" w14:textId="77777777" w:rsidR="006A2133" w:rsidRDefault="006A2133" w:rsidP="006A2133">
      <w:r>
        <w:t xml:space="preserve">    available_commands=[...all 8 commands...],</w:t>
      </w:r>
    </w:p>
    <w:p w14:paraId="4E818F27" w14:textId="77777777" w:rsidR="006A2133" w:rsidRDefault="006A2133" w:rsidP="006A2133">
      <w:r>
        <w:t xml:space="preserve">    context={"order_ORD-1042": {order data}},</w:t>
      </w:r>
    </w:p>
    <w:p w14:paraId="5B5DB531" w14:textId="77777777" w:rsidR="006A2133" w:rsidRDefault="006A2133" w:rsidP="006A2133">
      <w:r>
        <w:t xml:space="preserve">    done=False</w:t>
      </w:r>
    </w:p>
    <w:p w14:paraId="34FCF377" w14:textId="77777777" w:rsidR="006A2133" w:rsidRDefault="006A2133" w:rsidP="006A2133">
      <w:r>
        <w:t>)</w:t>
      </w:r>
    </w:p>
    <w:p w14:paraId="6714EDD3" w14:textId="77777777" w:rsidR="006A2133" w:rsidRDefault="006A2133" w:rsidP="006A2133">
      <w:r>
        <w:t>3. Server returns to agent</w:t>
      </w:r>
    </w:p>
    <w:p w14:paraId="28F4B070" w14:textId="77777777" w:rsidR="006A2133" w:rsidRDefault="006A2133" w:rsidP="006A2133"/>
    <w:p w14:paraId="4E218B08" w14:textId="77777777" w:rsidR="006A2133" w:rsidRDefault="006A2133" w:rsidP="006A2133">
      <w:r>
        <w:t># app.py sends back:</w:t>
      </w:r>
    </w:p>
    <w:p w14:paraId="77DFA3A5" w14:textId="77777777" w:rsidR="006A2133" w:rsidRDefault="006A2133" w:rsidP="006A2133">
      <w:r>
        <w:t>{</w:t>
      </w:r>
    </w:p>
    <w:p w14:paraId="5995E6CD" w14:textId="77777777" w:rsidR="006A2133" w:rsidRDefault="006A2133" w:rsidP="006A2133">
      <w:r>
        <w:t xml:space="preserve">  "observation": {</w:t>
      </w:r>
    </w:p>
    <w:p w14:paraId="66C43C08" w14:textId="77777777" w:rsidR="006A2133" w:rsidRDefault="006A2133" w:rsidP="006A2133">
      <w:r>
        <w:lastRenderedPageBreak/>
        <w:t xml:space="preserve">    "last_action_result": {"order": {"status": "shipped", </w:t>
      </w:r>
    </w:p>
    <w:p w14:paraId="113FFEE3" w14:textId="77777777" w:rsidR="006A2133" w:rsidRDefault="006A2133" w:rsidP="006A2133">
      <w:r>
        <w:t xml:space="preserve">                                      "tracking": "TRK-9821034", ...}},</w:t>
      </w:r>
    </w:p>
    <w:p w14:paraId="5F22073B" w14:textId="77777777" w:rsidR="006A2133" w:rsidRDefault="006A2133" w:rsidP="006A2133">
      <w:r>
        <w:t xml:space="preserve">    "reward": 0.10,</w:t>
      </w:r>
    </w:p>
    <w:p w14:paraId="377C4830" w14:textId="77777777" w:rsidR="006A2133" w:rsidRDefault="006A2133" w:rsidP="006A2133">
      <w:r>
        <w:t xml:space="preserve">    "done": false,</w:t>
      </w:r>
    </w:p>
    <w:p w14:paraId="35EA268A" w14:textId="77777777" w:rsidR="006A2133" w:rsidRDefault="006A2133" w:rsidP="006A2133">
      <w:r>
        <w:t xml:space="preserve">    "context": {"order_ORD-1042": {...}}</w:t>
      </w:r>
    </w:p>
    <w:p w14:paraId="72D55273" w14:textId="77777777" w:rsidR="006A2133" w:rsidRDefault="006A2133" w:rsidP="006A2133">
      <w:r>
        <w:t xml:space="preserve">  }</w:t>
      </w:r>
    </w:p>
    <w:p w14:paraId="7CC8E934" w14:textId="77777777" w:rsidR="006A2133" w:rsidRDefault="006A2133" w:rsidP="006A2133">
      <w:r>
        <w:t>}</w:t>
      </w:r>
    </w:p>
    <w:p w14:paraId="42A77197" w14:textId="77777777" w:rsidR="006A2133" w:rsidRDefault="006A2133" w:rsidP="006A2133">
      <w:r>
        <w:t>4. Agent now sends send_response</w:t>
      </w:r>
    </w:p>
    <w:p w14:paraId="2CBD97E1" w14:textId="77777777" w:rsidR="006A2133" w:rsidRDefault="006A2133" w:rsidP="006A2133"/>
    <w:p w14:paraId="00786D68" w14:textId="77777777" w:rsidR="006A2133" w:rsidRDefault="006A2133" w:rsidP="006A2133">
      <w:r>
        <w:t>Same flow — but this time in Stage 7:</w:t>
      </w:r>
    </w:p>
    <w:p w14:paraId="2709DA04" w14:textId="77777777" w:rsidR="006A2133" w:rsidRDefault="006A2133" w:rsidP="006A2133"/>
    <w:p w14:paraId="3FFD9DE0" w14:textId="77777777" w:rsidR="006A2133" w:rsidRDefault="006A2133" w:rsidP="006A2133">
      <w:r>
        <w:t># "send_response" IS in terminal_commands</w:t>
      </w:r>
    </w:p>
    <w:p w14:paraId="7F9E7838" w14:textId="77777777" w:rsidR="006A2133" w:rsidRDefault="006A2133" w:rsidP="006A2133">
      <w:r>
        <w:t># done = True</w:t>
      </w:r>
    </w:p>
    <w:p w14:paraId="7D76FCC4" w14:textId="77777777" w:rsidR="006A2133" w:rsidRDefault="006A2133" w:rsidP="006A2133"/>
    <w:p w14:paraId="58CBF84B" w14:textId="77777777" w:rsidR="006A2133" w:rsidRDefault="006A2133" w:rsidP="006A2133">
      <w:r>
        <w:t># Stage 8: grade() in graders.py</w:t>
      </w:r>
    </w:p>
    <w:p w14:paraId="24013049" w14:textId="77777777" w:rsidR="006A2133" w:rsidRDefault="006A2133" w:rsidP="006A2133">
      <w:r>
        <w:t>def grade_easy(action_history, context):</w:t>
      </w:r>
    </w:p>
    <w:p w14:paraId="5CA62E98" w14:textId="77777777" w:rsidR="006A2133" w:rsidRDefault="006A2133" w:rsidP="006A2133">
      <w:r>
        <w:t xml:space="preserve">    score = 0.0</w:t>
      </w:r>
    </w:p>
    <w:p w14:paraId="6E566165" w14:textId="77777777" w:rsidR="006A2133" w:rsidRDefault="006A2133" w:rsidP="006A2133">
      <w:r>
        <w:rPr>
          <w:rFonts w:hint="eastAsia"/>
        </w:rPr>
        <w:t xml:space="preserve">    if _did_lookup_order(history, "ORD-1042"):  # YES </w:t>
      </w:r>
      <w:r>
        <w:rPr>
          <w:rFonts w:hint="eastAsia"/>
        </w:rPr>
        <w:t>→</w:t>
      </w:r>
      <w:r>
        <w:rPr>
          <w:rFonts w:hint="eastAsia"/>
        </w:rPr>
        <w:t xml:space="preserve"> +0.30</w:t>
      </w:r>
    </w:p>
    <w:p w14:paraId="02E35A47" w14:textId="77777777" w:rsidR="006A2133" w:rsidRDefault="006A2133" w:rsidP="006A2133">
      <w:r>
        <w:t xml:space="preserve">        score += 0.30</w:t>
      </w:r>
    </w:p>
    <w:p w14:paraId="670B0F90" w14:textId="77777777" w:rsidR="006A2133" w:rsidRDefault="006A2133" w:rsidP="006A2133">
      <w:r>
        <w:rPr>
          <w:rFonts w:hint="eastAsia"/>
        </w:rPr>
        <w:t xml:space="preserve">    if response_message is not None:             # YES </w:t>
      </w:r>
      <w:r>
        <w:rPr>
          <w:rFonts w:hint="eastAsia"/>
        </w:rPr>
        <w:t>→</w:t>
      </w:r>
      <w:r>
        <w:rPr>
          <w:rFonts w:hint="eastAsia"/>
        </w:rPr>
        <w:t xml:space="preserve"> +0.20</w:t>
      </w:r>
    </w:p>
    <w:p w14:paraId="2E60E2E1" w14:textId="77777777" w:rsidR="006A2133" w:rsidRDefault="006A2133" w:rsidP="006A2133">
      <w:r>
        <w:t xml:space="preserve">        score += 0.20</w:t>
      </w:r>
    </w:p>
    <w:p w14:paraId="55EC9ADE" w14:textId="77777777" w:rsidR="006A2133" w:rsidRDefault="006A2133" w:rsidP="006A2133">
      <w:r>
        <w:rPr>
          <w:rFonts w:hint="eastAsia"/>
        </w:rPr>
        <w:t xml:space="preserve">    if "shipped" in message:                     # YES </w:t>
      </w:r>
      <w:r>
        <w:rPr>
          <w:rFonts w:hint="eastAsia"/>
        </w:rPr>
        <w:t>→</w:t>
      </w:r>
      <w:r>
        <w:rPr>
          <w:rFonts w:hint="eastAsia"/>
        </w:rPr>
        <w:t xml:space="preserve"> +0.30</w:t>
      </w:r>
    </w:p>
    <w:p w14:paraId="70FE1B46" w14:textId="77777777" w:rsidR="006A2133" w:rsidRDefault="006A2133" w:rsidP="006A2133">
      <w:r>
        <w:t xml:space="preserve">        score += 0.30</w:t>
      </w:r>
    </w:p>
    <w:p w14:paraId="5F694A75" w14:textId="77777777" w:rsidR="006A2133" w:rsidRDefault="006A2133" w:rsidP="006A2133">
      <w:r>
        <w:rPr>
          <w:rFonts w:hint="eastAsia"/>
        </w:rPr>
        <w:t xml:space="preserve">    if "delivery" in message:                    # YES </w:t>
      </w:r>
      <w:r>
        <w:rPr>
          <w:rFonts w:hint="eastAsia"/>
        </w:rPr>
        <w:t>→</w:t>
      </w:r>
      <w:r>
        <w:rPr>
          <w:rFonts w:hint="eastAsia"/>
        </w:rPr>
        <w:t xml:space="preserve"> +0.20</w:t>
      </w:r>
    </w:p>
    <w:p w14:paraId="655A586C" w14:textId="77777777" w:rsidR="006A2133" w:rsidRDefault="006A2133" w:rsidP="006A2133">
      <w:r>
        <w:t xml:space="preserve">        score += 0.20</w:t>
      </w:r>
    </w:p>
    <w:p w14:paraId="55FF12FB" w14:textId="77777777" w:rsidR="006A2133" w:rsidRDefault="006A2133" w:rsidP="006A2133">
      <w:r>
        <w:t xml:space="preserve">    return 1.0  # clamped to [0.0, 1.0]</w:t>
      </w:r>
    </w:p>
    <w:p w14:paraId="358808AB" w14:textId="77777777" w:rsidR="006A2133" w:rsidRDefault="006A2133" w:rsidP="006A2133"/>
    <w:p w14:paraId="3EC147A9" w14:textId="77777777" w:rsidR="006A2133" w:rsidRDefault="006A2133" w:rsidP="006A2133">
      <w:r>
        <w:t># context["score"] = 1.0</w:t>
      </w:r>
    </w:p>
    <w:p w14:paraId="17E6F96F" w14:textId="77777777" w:rsidR="006A2133" w:rsidRDefault="006A2133" w:rsidP="006A2133">
      <w:r>
        <w:t>Full picture in one diagram:</w:t>
      </w:r>
    </w:p>
    <w:p w14:paraId="12FBE567" w14:textId="77777777" w:rsidR="006A2133" w:rsidRDefault="006A2133" w:rsidP="006A2133"/>
    <w:p w14:paraId="649C5E3B" w14:textId="77777777" w:rsidR="006A2133" w:rsidRDefault="006A2133" w:rsidP="006A2133"/>
    <w:p w14:paraId="5DD7F804" w14:textId="77777777" w:rsidR="006A2133" w:rsidRDefault="006A2133" w:rsidP="006A2133">
      <w:r>
        <w:t>POST /step</w:t>
      </w:r>
    </w:p>
    <w:p w14:paraId="41529196" w14:textId="77777777" w:rsidR="006A2133" w:rsidRDefault="006A2133" w:rsidP="006A2133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17A8030F" w14:textId="77777777" w:rsidR="006A2133" w:rsidRDefault="006A2133" w:rsidP="006A2133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238A0894" w14:textId="77777777" w:rsidR="006A2133" w:rsidRDefault="006A2133" w:rsidP="006A2133">
      <w:r>
        <w:rPr>
          <w:rFonts w:hint="eastAsia"/>
        </w:rPr>
        <w:t xml:space="preserve">app.py          </w:t>
      </w:r>
      <w:r>
        <w:rPr>
          <w:rFonts w:hint="eastAsia"/>
        </w:rPr>
        <w:t>→</w:t>
      </w:r>
      <w:r>
        <w:rPr>
          <w:rFonts w:hint="eastAsia"/>
        </w:rPr>
        <w:t xml:space="preserve"> parses request into SupportTicketAction</w:t>
      </w:r>
    </w:p>
    <w:p w14:paraId="0177DD1A" w14:textId="77777777" w:rsidR="006A2133" w:rsidRDefault="006A2133" w:rsidP="006A2133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6E69DEEC" w14:textId="77777777" w:rsidR="006A2133" w:rsidRDefault="006A2133" w:rsidP="006A2133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6E99F194" w14:textId="77777777" w:rsidR="006A2133" w:rsidRDefault="006A2133" w:rsidP="006A2133">
      <w:r>
        <w:rPr>
          <w:rFonts w:hint="eastAsia"/>
        </w:rPr>
        <w:t xml:space="preserve">environment.py  </w:t>
      </w:r>
      <w:r>
        <w:rPr>
          <w:rFonts w:hint="eastAsia"/>
        </w:rPr>
        <w:t>→</w:t>
      </w:r>
      <w:r>
        <w:rPr>
          <w:rFonts w:hint="eastAsia"/>
        </w:rPr>
        <w:t xml:space="preserve"> validates, executes, rewards, checks done, grades</w:t>
      </w:r>
    </w:p>
    <w:p w14:paraId="22D5AB16" w14:textId="77777777" w:rsidR="006A2133" w:rsidRDefault="006A2133" w:rsidP="006A2133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7A112941" w14:textId="77777777" w:rsidR="006A2133" w:rsidRDefault="006A2133" w:rsidP="006A2133">
      <w:r>
        <w:t xml:space="preserve">    </w:t>
      </w:r>
      <w:r>
        <w:rPr>
          <w:rFonts w:hint="eastAsia"/>
        </w:rPr>
        <w:t>├──</w:t>
      </w:r>
      <w:r>
        <w:t xml:space="preserve">► data.py      </w:t>
      </w:r>
      <w:r>
        <w:rPr>
          <w:rFonts w:hint="eastAsia"/>
        </w:rPr>
        <w:t>→</w:t>
      </w:r>
      <w:r>
        <w:t xml:space="preserve"> get_order("ORD-1042") </w:t>
      </w:r>
      <w:r>
        <w:rPr>
          <w:rFonts w:hint="eastAsia"/>
        </w:rPr>
        <w:t>→</w:t>
      </w:r>
      <w:r>
        <w:t xml:space="preserve"> returns order dict</w:t>
      </w:r>
    </w:p>
    <w:p w14:paraId="7F68A0A4" w14:textId="77777777" w:rsidR="006A2133" w:rsidRDefault="006A2133" w:rsidP="006A2133">
      <w:r>
        <w:t xml:space="preserve">    </w:t>
      </w:r>
      <w:r>
        <w:rPr>
          <w:rFonts w:hint="eastAsia"/>
        </w:rPr>
        <w:t>├──</w:t>
      </w:r>
      <w:r>
        <w:t xml:space="preserve">► rewards.py   </w:t>
      </w:r>
      <w:r>
        <w:rPr>
          <w:rFonts w:hint="eastAsia"/>
        </w:rPr>
        <w:t>→</w:t>
      </w:r>
      <w:r>
        <w:t xml:space="preserve"> lookup_order + new data = +0.10</w:t>
      </w:r>
    </w:p>
    <w:p w14:paraId="6BE7A17F" w14:textId="77777777" w:rsidR="006A2133" w:rsidRDefault="006A2133" w:rsidP="006A2133">
      <w:r>
        <w:t xml:space="preserve">    </w:t>
      </w:r>
      <w:r>
        <w:rPr>
          <w:rFonts w:hint="eastAsia"/>
        </w:rPr>
        <w:t>├──</w:t>
      </w:r>
      <w:r>
        <w:t xml:space="preserve">► graders.py   </w:t>
      </w:r>
      <w:r>
        <w:rPr>
          <w:rFonts w:hint="eastAsia"/>
        </w:rPr>
        <w:t>→</w:t>
      </w:r>
      <w:r>
        <w:t xml:space="preserve"> (only on done=True) weighted score = 1.0</w:t>
      </w:r>
    </w:p>
    <w:p w14:paraId="302B70F6" w14:textId="77777777" w:rsidR="006A2133" w:rsidRDefault="006A2133" w:rsidP="006A2133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0D994F88" w14:textId="77777777" w:rsidR="006A2133" w:rsidRDefault="006A2133" w:rsidP="006A2133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14:paraId="4D88C7CF" w14:textId="4D8CD6CB" w:rsidR="006A2133" w:rsidRDefault="006A2133" w:rsidP="006A2133">
      <w:r>
        <w:rPr>
          <w:rFonts w:hint="eastAsia"/>
        </w:rPr>
        <w:t xml:space="preserve">app.py          </w:t>
      </w:r>
      <w:r>
        <w:rPr>
          <w:rFonts w:hint="eastAsia"/>
        </w:rPr>
        <w:t>→</w:t>
      </w:r>
      <w:r>
        <w:rPr>
          <w:rFonts w:hint="eastAsia"/>
        </w:rPr>
        <w:t xml:space="preserve"> wraps into StepResponse </w:t>
      </w:r>
      <w:r>
        <w:rPr>
          <w:rFonts w:hint="eastAsia"/>
        </w:rPr>
        <w:t>→</w:t>
      </w:r>
      <w:r>
        <w:rPr>
          <w:rFonts w:hint="eastAsia"/>
        </w:rPr>
        <w:t xml:space="preserve"> returns JSON to agent</w:t>
      </w:r>
    </w:p>
    <w:p w14:paraId="43D14E6B" w14:textId="77777777" w:rsidR="005C05D0" w:rsidRDefault="005C05D0" w:rsidP="006A2133"/>
    <w:p w14:paraId="33EB0923" w14:textId="77777777" w:rsidR="005C05D0" w:rsidRDefault="005C05D0" w:rsidP="006A2133"/>
    <w:p w14:paraId="074CD2E4" w14:textId="77777777" w:rsidR="005C05D0" w:rsidRDefault="005C05D0" w:rsidP="005C05D0">
      <w:r>
        <w:t xml:space="preserve">In </w:t>
      </w:r>
    </w:p>
    <w:p w14:paraId="29433BF0" w14:textId="77777777" w:rsidR="005C05D0" w:rsidRDefault="005C05D0" w:rsidP="005C05D0">
      <w:r>
        <w:t>scenarios.py</w:t>
      </w:r>
    </w:p>
    <w:p w14:paraId="135F2821" w14:textId="77777777" w:rsidR="005C05D0" w:rsidRDefault="005C05D0" w:rsidP="005C05D0">
      <w:r>
        <w:t>. Let me show you:</w:t>
      </w:r>
    </w:p>
    <w:p w14:paraId="44932778" w14:textId="77777777" w:rsidR="005C05D0" w:rsidRDefault="005C05D0" w:rsidP="005C05D0"/>
    <w:p w14:paraId="5C5E0A3F" w14:textId="77777777" w:rsidR="005C05D0" w:rsidRDefault="005C05D0" w:rsidP="005C05D0">
      <w:r>
        <w:lastRenderedPageBreak/>
        <w:t>Read file(s)</w:t>
      </w:r>
    </w:p>
    <w:p w14:paraId="1EBC030F" w14:textId="77777777" w:rsidR="005C05D0" w:rsidRDefault="005C05D0" w:rsidP="005C05D0"/>
    <w:p w14:paraId="2DCE06B4" w14:textId="77777777" w:rsidR="005C05D0" w:rsidRDefault="005C05D0" w:rsidP="005C05D0">
      <w:r>
        <w:t>scenarios.py 60 - 101</w:t>
      </w:r>
    </w:p>
    <w:p w14:paraId="53E40054" w14:textId="77777777" w:rsidR="005C05D0" w:rsidRDefault="005C05D0" w:rsidP="005C05D0">
      <w:r>
        <w:t>?</w:t>
      </w:r>
    </w:p>
    <w:p w14:paraId="6CED87A8" w14:textId="77777777" w:rsidR="005C05D0" w:rsidRDefault="005C05D0" w:rsidP="005C05D0"/>
    <w:p w14:paraId="6F7A1C82" w14:textId="77777777" w:rsidR="005C05D0" w:rsidRDefault="005C05D0" w:rsidP="005C05D0">
      <w:r>
        <w:t>So scenarios.py is where all 3 customer messages live, hardcoded:</w:t>
      </w:r>
    </w:p>
    <w:p w14:paraId="3AA49765" w14:textId="77777777" w:rsidR="005C05D0" w:rsidRDefault="005C05D0" w:rsidP="005C05D0"/>
    <w:p w14:paraId="5750D462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EASY_SCENARIO   </w:t>
      </w:r>
      <w:r>
        <w:rPr>
          <w:rFonts w:hint="eastAsia"/>
        </w:rPr>
        <w:t>→</w:t>
      </w:r>
      <w:r>
        <w:rPr>
          <w:rFonts w:hint="eastAsia"/>
        </w:rPr>
        <w:t xml:space="preserve"> customer_message = "Hi, I placed order ORD-1042..."</w:t>
      </w:r>
    </w:p>
    <w:p w14:paraId="52F09382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MEDIUM_SCENARIO </w:t>
      </w:r>
      <w:r>
        <w:rPr>
          <w:rFonts w:hint="eastAsia"/>
        </w:rPr>
        <w:t>→</w:t>
      </w:r>
      <w:r>
        <w:rPr>
          <w:rFonts w:hint="eastAsia"/>
        </w:rPr>
        <w:t xml:space="preserve"> customer_message = "I want a refund for order ORD-2087..."</w:t>
      </w:r>
    </w:p>
    <w:p w14:paraId="7257CF3F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HARD_SCENARIO   </w:t>
      </w:r>
      <w:r>
        <w:rPr>
          <w:rFonts w:hint="eastAsia"/>
        </w:rPr>
        <w:t>→</w:t>
      </w:r>
      <w:r>
        <w:rPr>
          <w:rFonts w:hint="eastAsia"/>
        </w:rPr>
        <w:t xml:space="preserve"> customer_message = "I received the wrong item in ORD-3021 AND overcharged on ORD-3022..."</w:t>
      </w:r>
    </w:p>
    <w:p w14:paraId="2DB688BE" w14:textId="77777777" w:rsidR="005C05D0" w:rsidRDefault="005C05D0" w:rsidP="005C05D0">
      <w:r>
        <w:t>When agent calls POST /reset?task_id=easy, your environment.py loads EASY_SCENARIO and puts that customer_message into the first observation. That's the first thing the agent reads — and that's how it knows which order to look up.</w:t>
      </w:r>
    </w:p>
    <w:p w14:paraId="4EA8A761" w14:textId="77777777" w:rsidR="005C05D0" w:rsidRDefault="005C05D0" w:rsidP="005C05D0"/>
    <w:p w14:paraId="372A2395" w14:textId="77777777" w:rsidR="005C05D0" w:rsidRDefault="005C05D0" w:rsidP="005C05D0">
      <w:r>
        <w:t>The full chain:</w:t>
      </w:r>
    </w:p>
    <w:p w14:paraId="66A3E1D2" w14:textId="77777777" w:rsidR="005C05D0" w:rsidRDefault="005C05D0" w:rsidP="005C05D0"/>
    <w:p w14:paraId="381B1533" w14:textId="77777777" w:rsidR="005C05D0" w:rsidRDefault="005C05D0" w:rsidP="005C05D0">
      <w:r>
        <w:t>scenarios.py          environment.py         agent</w:t>
      </w:r>
    </w:p>
    <w:p w14:paraId="02090C30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>─────────────</w:t>
      </w:r>
      <w:r>
        <w:rPr>
          <w:rFonts w:hint="eastAsia"/>
        </w:rPr>
        <w:t xml:space="preserve">         </w:t>
      </w:r>
      <w:r>
        <w:rPr>
          <w:rFonts w:hint="eastAsia"/>
        </w:rPr>
        <w:t>──────────────</w:t>
      </w:r>
      <w:r>
        <w:rPr>
          <w:rFonts w:hint="eastAsia"/>
        </w:rPr>
        <w:t xml:space="preserve">         </w:t>
      </w:r>
      <w:r>
        <w:rPr>
          <w:rFonts w:hint="eastAsia"/>
        </w:rPr>
        <w:t>─────</w:t>
      </w:r>
    </w:p>
    <w:p w14:paraId="30254BEE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EASY_SCENARIO    </w:t>
      </w:r>
      <w:r>
        <w:rPr>
          <w:rFonts w:hint="eastAsia"/>
        </w:rPr>
        <w:t>→</w:t>
      </w:r>
      <w:r>
        <w:rPr>
          <w:rFonts w:hint="eastAsia"/>
        </w:rPr>
        <w:t xml:space="preserve">    reset() loads it   </w:t>
      </w:r>
      <w:r>
        <w:rPr>
          <w:rFonts w:hint="eastAsia"/>
        </w:rPr>
        <w:t>→</w:t>
      </w:r>
      <w:r>
        <w:rPr>
          <w:rFonts w:hint="eastAsia"/>
        </w:rPr>
        <w:t xml:space="preserve">   sees customer_message</w:t>
      </w:r>
    </w:p>
    <w:p w14:paraId="21DEAFAC" w14:textId="77777777" w:rsidR="005C05D0" w:rsidRDefault="005C05D0" w:rsidP="005C05D0">
      <w:r>
        <w:t>customer_message       puts in obs            reads "ORD-1042"</w:t>
      </w:r>
    </w:p>
    <w:p w14:paraId="77062B87" w14:textId="77777777" w:rsidR="005C05D0" w:rsidRDefault="005C05D0" w:rsidP="005C05D0">
      <w:r>
        <w:t>= "...ORD-1042..."                            calls lookup_order("ORD-1042")</w:t>
      </w:r>
    </w:p>
    <w:p w14:paraId="42C0D646" w14:textId="77777777" w:rsidR="005C05D0" w:rsidRDefault="005C05D0" w:rsidP="005C05D0">
      <w:r>
        <w:t>Everything starts from that one hardcoded string in scenarios.py.</w:t>
      </w:r>
    </w:p>
    <w:p w14:paraId="7AE91B8F" w14:textId="77777777" w:rsidR="005C05D0" w:rsidRDefault="005C05D0" w:rsidP="005C05D0"/>
    <w:p w14:paraId="5BD33EE0" w14:textId="77777777" w:rsidR="005C05D0" w:rsidRDefault="005C05D0" w:rsidP="005C05D0">
      <w:r>
        <w:t>?</w:t>
      </w:r>
    </w:p>
    <w:p w14:paraId="521FF004" w14:textId="77777777" w:rsidR="005C05D0" w:rsidRDefault="005C05D0" w:rsidP="005C05D0"/>
    <w:p w14:paraId="2E479EB9" w14:textId="77777777" w:rsidR="005C05D0" w:rsidRDefault="005C05D0" w:rsidP="005C05D0">
      <w:r>
        <w:t>So scenarios.py is where all 3 customer messages live, hardcoded:</w:t>
      </w:r>
    </w:p>
    <w:p w14:paraId="0CA0EDCF" w14:textId="77777777" w:rsidR="005C05D0" w:rsidRDefault="005C05D0" w:rsidP="005C05D0"/>
    <w:p w14:paraId="14CFE66F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EASY_SCENARIO   </w:t>
      </w:r>
      <w:r>
        <w:rPr>
          <w:rFonts w:hint="eastAsia"/>
        </w:rPr>
        <w:t>→</w:t>
      </w:r>
      <w:r>
        <w:rPr>
          <w:rFonts w:hint="eastAsia"/>
        </w:rPr>
        <w:t xml:space="preserve"> customer_message = "Hi, I placed order ORD-1042..."</w:t>
      </w:r>
    </w:p>
    <w:p w14:paraId="06C7E7B3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MEDIUM_SCENARIO </w:t>
      </w:r>
      <w:r>
        <w:rPr>
          <w:rFonts w:hint="eastAsia"/>
        </w:rPr>
        <w:t>→</w:t>
      </w:r>
      <w:r>
        <w:rPr>
          <w:rFonts w:hint="eastAsia"/>
        </w:rPr>
        <w:t xml:space="preserve"> customer_message = "I want a refund for order ORD-2087..."</w:t>
      </w:r>
    </w:p>
    <w:p w14:paraId="3E107A6C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HARD_SCENARIO   </w:t>
      </w:r>
      <w:r>
        <w:rPr>
          <w:rFonts w:hint="eastAsia"/>
        </w:rPr>
        <w:t>→</w:t>
      </w:r>
      <w:r>
        <w:rPr>
          <w:rFonts w:hint="eastAsia"/>
        </w:rPr>
        <w:t xml:space="preserve"> customer_message = "I received the wrong item in ORD-3021 AND overcharged on ORD-3022..."</w:t>
      </w:r>
    </w:p>
    <w:p w14:paraId="19354426" w14:textId="77777777" w:rsidR="005C05D0" w:rsidRDefault="005C05D0" w:rsidP="005C05D0">
      <w:r>
        <w:t>When agent calls POST /reset?task_id=easy, your environment.py loads EASY_SCENARIO and puts that customer_message into the first observation. That's the first thing the agent reads — and that's how it knows which order to look up.</w:t>
      </w:r>
    </w:p>
    <w:p w14:paraId="2B842126" w14:textId="77777777" w:rsidR="005C05D0" w:rsidRDefault="005C05D0" w:rsidP="005C05D0"/>
    <w:p w14:paraId="06F88341" w14:textId="77777777" w:rsidR="005C05D0" w:rsidRDefault="005C05D0" w:rsidP="005C05D0">
      <w:r>
        <w:t>So the full chain is:</w:t>
      </w:r>
    </w:p>
    <w:p w14:paraId="06CFFCEE" w14:textId="77777777" w:rsidR="005C05D0" w:rsidRDefault="005C05D0" w:rsidP="005C05D0"/>
    <w:p w14:paraId="7426DF4B" w14:textId="77777777" w:rsidR="005C05D0" w:rsidRDefault="005C05D0" w:rsidP="005C05D0">
      <w:r>
        <w:t>scenarios.py          data.py</w:t>
      </w:r>
    </w:p>
    <w:p w14:paraId="1251403A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>────────────</w:t>
      </w:r>
      <w:r>
        <w:rPr>
          <w:rFonts w:hint="eastAsia"/>
        </w:rPr>
        <w:t xml:space="preserve">          </w:t>
      </w:r>
      <w:r>
        <w:rPr>
          <w:rFonts w:hint="eastAsia"/>
        </w:rPr>
        <w:t>────────</w:t>
      </w:r>
    </w:p>
    <w:p w14:paraId="5219ADD6" w14:textId="77777777" w:rsidR="005C05D0" w:rsidRDefault="005C05D0" w:rsidP="005C05D0">
      <w:pPr>
        <w:rPr>
          <w:rFonts w:hint="eastAsia"/>
        </w:rPr>
      </w:pPr>
      <w:r>
        <w:rPr>
          <w:rFonts w:hint="eastAsia"/>
        </w:rPr>
        <w:t xml:space="preserve">customer_message  </w:t>
      </w:r>
      <w:r>
        <w:rPr>
          <w:rFonts w:hint="eastAsia"/>
        </w:rPr>
        <w:t>→</w:t>
      </w:r>
      <w:r>
        <w:rPr>
          <w:rFonts w:hint="eastAsia"/>
        </w:rPr>
        <w:t xml:space="preserve">   agent reads "ORD-1042"</w:t>
      </w:r>
    </w:p>
    <w:p w14:paraId="3E2ED07F" w14:textId="77777777" w:rsidR="005C05D0" w:rsidRDefault="005C05D0" w:rsidP="005C05D0">
      <w:r>
        <w:t>contains "ORD-1042"   calls lookup_order("ORD-1042")</w:t>
      </w:r>
    </w:p>
    <w:p w14:paraId="2501653D" w14:textId="77777777" w:rsidR="005C05D0" w:rsidRDefault="005C05D0" w:rsidP="005C05D0">
      <w:r>
        <w:t xml:space="preserve">                      data.py has ORD-1042 hardcoded</w:t>
      </w:r>
    </w:p>
    <w:p w14:paraId="4195AB7A" w14:textId="77777777" w:rsidR="005C05D0" w:rsidRDefault="005C05D0" w:rsidP="005C05D0">
      <w:r>
        <w:t xml:space="preserve">                      returns the order data</w:t>
      </w:r>
    </w:p>
    <w:p w14:paraId="20B31F6A" w14:textId="25E04AC1" w:rsidR="005C05D0" w:rsidRDefault="005C05D0" w:rsidP="005C05D0">
      <w:r>
        <w:t>Both files are designed together intentionally — the order IDs in the messages match the order IDs in the data.</w:t>
      </w:r>
    </w:p>
    <w:sectPr w:rsidR="005C0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017950">
    <w:abstractNumId w:val="8"/>
  </w:num>
  <w:num w:numId="2" w16cid:durableId="1181703308">
    <w:abstractNumId w:val="6"/>
  </w:num>
  <w:num w:numId="3" w16cid:durableId="1557662587">
    <w:abstractNumId w:val="5"/>
  </w:num>
  <w:num w:numId="4" w16cid:durableId="528765839">
    <w:abstractNumId w:val="4"/>
  </w:num>
  <w:num w:numId="5" w16cid:durableId="1091269612">
    <w:abstractNumId w:val="7"/>
  </w:num>
  <w:num w:numId="6" w16cid:durableId="54818803">
    <w:abstractNumId w:val="3"/>
  </w:num>
  <w:num w:numId="7" w16cid:durableId="825318801">
    <w:abstractNumId w:val="2"/>
  </w:num>
  <w:num w:numId="8" w16cid:durableId="745423101">
    <w:abstractNumId w:val="1"/>
  </w:num>
  <w:num w:numId="9" w16cid:durableId="203503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0E0"/>
    <w:rsid w:val="0015074B"/>
    <w:rsid w:val="0029639D"/>
    <w:rsid w:val="002D55C4"/>
    <w:rsid w:val="00326F90"/>
    <w:rsid w:val="005C05D0"/>
    <w:rsid w:val="006A2133"/>
    <w:rsid w:val="006D7A96"/>
    <w:rsid w:val="00A969C0"/>
    <w:rsid w:val="00AA1D8D"/>
    <w:rsid w:val="00B47730"/>
    <w:rsid w:val="00CB0664"/>
    <w:rsid w:val="00CB1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CAB2B"/>
  <w14:defaultImageDpi w14:val="300"/>
  <w15:docId w15:val="{6C992F7D-2D5F-4826-AC0A-AF734884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3153</Words>
  <Characters>17977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shivani zadke</cp:lastModifiedBy>
  <cp:revision>4</cp:revision>
  <dcterms:created xsi:type="dcterms:W3CDTF">2013-12-23T23:15:00Z</dcterms:created>
  <dcterms:modified xsi:type="dcterms:W3CDTF">2026-04-07T12:24:00Z</dcterms:modified>
  <cp:category/>
</cp:coreProperties>
</file>